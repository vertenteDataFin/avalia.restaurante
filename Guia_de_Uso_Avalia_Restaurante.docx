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A7BCBC" w14:textId="4E2B2856" w:rsidR="003856DB" w:rsidRDefault="00C002AA">
      <w:pPr>
        <w:jc w:val="center"/>
        <w:rPr>
          <w:rFonts w:ascii="Calibri" w:hAnsi="Calibri"/>
          <w:b/>
          <w:noProof/>
          <w:color w:val="005A2B"/>
          <w:sz w:val="44"/>
        </w:rPr>
      </w:pPr>
      <w:r w:rsidRPr="00427AF3">
        <w:rPr>
          <w:rFonts w:ascii="Calibri" w:hAnsi="Calibri"/>
          <w:b/>
          <w:noProof/>
          <w:color w:val="005A2B"/>
          <w:sz w:val="44"/>
        </w:rPr>
        <mc:AlternateContent>
          <mc:Choice Requires="wps">
            <w:drawing>
              <wp:anchor distT="45720" distB="45720" distL="114300" distR="114300" simplePos="0" relativeHeight="251601920" behindDoc="0" locked="0" layoutInCell="1" allowOverlap="1" wp14:anchorId="37BDAC32" wp14:editId="5BD9ED83">
                <wp:simplePos x="0" y="0"/>
                <wp:positionH relativeFrom="column">
                  <wp:posOffset>-207645</wp:posOffset>
                </wp:positionH>
                <wp:positionV relativeFrom="paragraph">
                  <wp:posOffset>635</wp:posOffset>
                </wp:positionV>
                <wp:extent cx="3678555" cy="1404620"/>
                <wp:effectExtent l="0" t="0" r="0" b="0"/>
                <wp:wrapNone/>
                <wp:docPr id="217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678555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695E272" w14:textId="53D0EC9D" w:rsidR="00427AF3" w:rsidRDefault="00427AF3">
                            <w:pPr>
                              <w:rPr>
                                <w:rFonts w:ascii="Segoe UI" w:hAnsi="Segoe UI" w:cs="Segoe UI"/>
                                <w:b/>
                                <w:bCs/>
                                <w:color w:val="FFC000"/>
                                <w:sz w:val="48"/>
                                <w:szCs w:val="48"/>
                              </w:rPr>
                            </w:pPr>
                            <w:r w:rsidRPr="00427AF3">
                              <w:rPr>
                                <w:rFonts w:ascii="Segoe UI" w:hAnsi="Segoe UI" w:cs="Segoe UI"/>
                                <w:b/>
                                <w:bCs/>
                                <w:color w:val="FFFFFF" w:themeColor="background1"/>
                                <w:sz w:val="48"/>
                                <w:szCs w:val="48"/>
                              </w:rPr>
                              <w:t xml:space="preserve">Avalia </w:t>
                            </w:r>
                            <w:r w:rsidRPr="00427AF3">
                              <w:rPr>
                                <w:rFonts w:ascii="Segoe UI" w:hAnsi="Segoe UI" w:cs="Segoe UI"/>
                                <w:b/>
                                <w:bCs/>
                                <w:color w:val="FFC000"/>
                                <w:sz w:val="48"/>
                                <w:szCs w:val="48"/>
                              </w:rPr>
                              <w:t>Restaurante</w:t>
                            </w:r>
                          </w:p>
                          <w:p w14:paraId="69E2679C" w14:textId="34890845" w:rsidR="00427AF3" w:rsidRDefault="00427AF3">
                            <w:pPr>
                              <w:rPr>
                                <w:rFonts w:ascii="Segoe UI" w:hAnsi="Segoe UI" w:cs="Segoe UI"/>
                                <w:b/>
                                <w:bCs/>
                                <w:color w:val="FFC000"/>
                              </w:rPr>
                            </w:pPr>
                            <w:r w:rsidRPr="00427AF3">
                              <w:rPr>
                                <w:rFonts w:ascii="Segoe UI" w:hAnsi="Segoe UI" w:cs="Segoe UI"/>
                                <w:b/>
                                <w:bCs/>
                                <w:color w:val="FFC000"/>
                              </w:rPr>
                              <w:t>MANUAL DO USUÁRIO – AVALIAÇÃO DE REFEIÇÕES</w:t>
                            </w:r>
                          </w:p>
                          <w:p w14:paraId="450C007A" w14:textId="77777777" w:rsidR="00427AF3" w:rsidRDefault="00427AF3">
                            <w:pPr>
                              <w:rPr>
                                <w:rFonts w:ascii="Segoe UI" w:hAnsi="Segoe UI" w:cs="Segoe UI"/>
                                <w:b/>
                                <w:bCs/>
                                <w:color w:val="FFC000"/>
                              </w:rPr>
                            </w:pPr>
                          </w:p>
                          <w:p w14:paraId="2907F77B" w14:textId="78B36A10" w:rsidR="00427AF3" w:rsidRPr="00427AF3" w:rsidRDefault="00427AF3">
                            <w:pPr>
                              <w:rPr>
                                <w:rFonts w:ascii="Segoe UI" w:hAnsi="Segoe UI" w:cs="Segoe UI"/>
                                <w:color w:val="FFFFFF" w:themeColor="background1"/>
                              </w:rPr>
                            </w:pPr>
                            <w:r w:rsidRPr="00427AF3">
                              <w:rPr>
                                <w:rFonts w:ascii="Segoe UI" w:hAnsi="Segoe UI" w:cs="Segoe UI"/>
                                <w:color w:val="FFFFFF" w:themeColor="background1"/>
                              </w:rPr>
                              <w:t xml:space="preserve">Avalie a </w:t>
                            </w:r>
                            <w:proofErr w:type="spellStart"/>
                            <w:r w:rsidRPr="00427AF3">
                              <w:rPr>
                                <w:rFonts w:ascii="Segoe UI" w:hAnsi="Segoe UI" w:cs="Segoe UI"/>
                                <w:color w:val="FFFFFF" w:themeColor="background1"/>
                              </w:rPr>
                              <w:t>qualidade</w:t>
                            </w:r>
                            <w:proofErr w:type="spellEnd"/>
                            <w:r w:rsidRPr="00427AF3">
                              <w:rPr>
                                <w:rFonts w:ascii="Segoe UI" w:hAnsi="Segoe UI" w:cs="Segoe UI"/>
                                <w:color w:val="FFFFFF" w:themeColor="background1"/>
                              </w:rPr>
                              <w:t xml:space="preserve"> das </w:t>
                            </w:r>
                            <w:proofErr w:type="spellStart"/>
                            <w:r w:rsidRPr="00427AF3">
                              <w:rPr>
                                <w:rFonts w:ascii="Segoe UI" w:hAnsi="Segoe UI" w:cs="Segoe UI"/>
                                <w:color w:val="FFFFFF" w:themeColor="background1"/>
                              </w:rPr>
                              <w:t>refeições</w:t>
                            </w:r>
                            <w:proofErr w:type="spellEnd"/>
                            <w:r w:rsidRPr="00427AF3">
                              <w:rPr>
                                <w:rFonts w:ascii="Segoe UI" w:hAnsi="Segoe UI" w:cs="Segoe UI"/>
                                <w:color w:val="FFFFFF" w:themeColor="background1"/>
                              </w:rPr>
                              <w:t xml:space="preserve"> </w:t>
                            </w:r>
                            <w:proofErr w:type="spellStart"/>
                            <w:r w:rsidRPr="00427AF3">
                              <w:rPr>
                                <w:rFonts w:ascii="Segoe UI" w:hAnsi="Segoe UI" w:cs="Segoe UI"/>
                                <w:color w:val="FFFFFF" w:themeColor="background1"/>
                              </w:rPr>
                              <w:t>servidas</w:t>
                            </w:r>
                            <w:proofErr w:type="spellEnd"/>
                            <w:r w:rsidRPr="00427AF3">
                              <w:rPr>
                                <w:rFonts w:ascii="Segoe UI" w:hAnsi="Segoe UI" w:cs="Segoe UI"/>
                                <w:color w:val="FFFFFF" w:themeColor="background1"/>
                              </w:rPr>
                              <w:t xml:space="preserve"> no </w:t>
                            </w:r>
                            <w:proofErr w:type="spellStart"/>
                            <w:r w:rsidRPr="00427AF3">
                              <w:rPr>
                                <w:rFonts w:ascii="Segoe UI" w:hAnsi="Segoe UI" w:cs="Segoe UI"/>
                                <w:color w:val="FFFFFF" w:themeColor="background1"/>
                              </w:rPr>
                              <w:t>restaurante</w:t>
                            </w:r>
                            <w:proofErr w:type="spellEnd"/>
                            <w:r w:rsidRPr="00427AF3">
                              <w:rPr>
                                <w:rFonts w:ascii="Segoe UI" w:hAnsi="Segoe UI" w:cs="Segoe UI"/>
                                <w:color w:val="FFFFFF" w:themeColor="background1"/>
                              </w:rPr>
                              <w:t xml:space="preserve"> de forma simples </w:t>
                            </w:r>
                            <w:proofErr w:type="spellStart"/>
                            <w:r w:rsidRPr="00427AF3">
                              <w:rPr>
                                <w:rFonts w:ascii="Segoe UI" w:hAnsi="Segoe UI" w:cs="Segoe UI"/>
                                <w:color w:val="FFFFFF" w:themeColor="background1"/>
                              </w:rPr>
                              <w:t>rápida</w:t>
                            </w:r>
                            <w:proofErr w:type="spellEnd"/>
                            <w:r w:rsidRPr="00427AF3">
                              <w:rPr>
                                <w:rFonts w:ascii="Segoe UI" w:hAnsi="Segoe UI" w:cs="Segoe UI"/>
                                <w:color w:val="FFFFFF" w:themeColor="background1"/>
                              </w:rPr>
                              <w:t xml:space="preserve"> e 100% </w:t>
                            </w:r>
                            <w:proofErr w:type="spellStart"/>
                            <w:r w:rsidRPr="00427AF3">
                              <w:rPr>
                                <w:rFonts w:ascii="Segoe UI" w:hAnsi="Segoe UI" w:cs="Segoe UI"/>
                                <w:color w:val="FFFFFF" w:themeColor="background1"/>
                              </w:rPr>
                              <w:t>anônima</w:t>
                            </w:r>
                            <w:proofErr w:type="spellEnd"/>
                            <w:r w:rsidRPr="00427AF3">
                              <w:rPr>
                                <w:rFonts w:ascii="Segoe UI" w:hAnsi="Segoe UI" w:cs="Segoe UI"/>
                                <w:color w:val="FFFFFF" w:themeColor="background1"/>
                              </w:rPr>
                              <w:t xml:space="preserve">. </w:t>
                            </w:r>
                            <w:proofErr w:type="spellStart"/>
                            <w:r w:rsidRPr="00427AF3">
                              <w:rPr>
                                <w:rFonts w:ascii="Segoe UI" w:hAnsi="Segoe UI" w:cs="Segoe UI"/>
                                <w:color w:val="FFFFFF" w:themeColor="background1"/>
                              </w:rPr>
                              <w:t>Dê</w:t>
                            </w:r>
                            <w:proofErr w:type="spellEnd"/>
                            <w:r w:rsidRPr="00427AF3">
                              <w:rPr>
                                <w:rFonts w:ascii="Segoe UI" w:hAnsi="Segoe UI" w:cs="Segoe UI"/>
                                <w:color w:val="FFFFFF" w:themeColor="background1"/>
                              </w:rPr>
                              <w:t xml:space="preserve"> </w:t>
                            </w:r>
                            <w:proofErr w:type="spellStart"/>
                            <w:r w:rsidRPr="00427AF3">
                              <w:rPr>
                                <w:rFonts w:ascii="Segoe UI" w:hAnsi="Segoe UI" w:cs="Segoe UI"/>
                                <w:color w:val="FFFFFF" w:themeColor="background1"/>
                              </w:rPr>
                              <w:t>sua</w:t>
                            </w:r>
                            <w:proofErr w:type="spellEnd"/>
                            <w:r w:rsidRPr="00427AF3">
                              <w:rPr>
                                <w:rFonts w:ascii="Segoe UI" w:hAnsi="Segoe UI" w:cs="Segoe UI"/>
                                <w:color w:val="FFFFFF" w:themeColor="background1"/>
                              </w:rPr>
                              <w:t xml:space="preserve"> </w:t>
                            </w:r>
                            <w:proofErr w:type="spellStart"/>
                            <w:r w:rsidRPr="00427AF3">
                              <w:rPr>
                                <w:rFonts w:ascii="Segoe UI" w:hAnsi="Segoe UI" w:cs="Segoe UI"/>
                                <w:color w:val="FFFFFF" w:themeColor="background1"/>
                              </w:rPr>
                              <w:t>opinição</w:t>
                            </w:r>
                            <w:proofErr w:type="spellEnd"/>
                            <w:r w:rsidRPr="00427AF3">
                              <w:rPr>
                                <w:rFonts w:ascii="Segoe UI" w:hAnsi="Segoe UI" w:cs="Segoe UI"/>
                                <w:color w:val="FFFFFF" w:themeColor="background1"/>
                              </w:rPr>
                              <w:t xml:space="preserve"> e </w:t>
                            </w:r>
                            <w:proofErr w:type="spellStart"/>
                            <w:r w:rsidRPr="00427AF3">
                              <w:rPr>
                                <w:rFonts w:ascii="Segoe UI" w:hAnsi="Segoe UI" w:cs="Segoe UI"/>
                                <w:color w:val="FFFFFF" w:themeColor="background1"/>
                              </w:rPr>
                              <w:t>ajude</w:t>
                            </w:r>
                            <w:proofErr w:type="spellEnd"/>
                            <w:r w:rsidRPr="00427AF3">
                              <w:rPr>
                                <w:rFonts w:ascii="Segoe UI" w:hAnsi="Segoe UI" w:cs="Segoe UI"/>
                                <w:color w:val="FFFFFF" w:themeColor="background1"/>
                              </w:rPr>
                              <w:t xml:space="preserve"> a </w:t>
                            </w:r>
                            <w:proofErr w:type="spellStart"/>
                            <w:r w:rsidRPr="00427AF3">
                              <w:rPr>
                                <w:rFonts w:ascii="Segoe UI" w:hAnsi="Segoe UI" w:cs="Segoe UI"/>
                                <w:color w:val="FFFFFF" w:themeColor="background1"/>
                              </w:rPr>
                              <w:t>melhorar</w:t>
                            </w:r>
                            <w:proofErr w:type="spellEnd"/>
                            <w:r w:rsidRPr="00427AF3">
                              <w:rPr>
                                <w:rFonts w:ascii="Segoe UI" w:hAnsi="Segoe UI" w:cs="Segoe UI"/>
                                <w:color w:val="FFFFFF" w:themeColor="background1"/>
                              </w:rPr>
                              <w:t xml:space="preserve"> o </w:t>
                            </w:r>
                            <w:proofErr w:type="spellStart"/>
                            <w:r w:rsidRPr="00427AF3">
                              <w:rPr>
                                <w:rFonts w:ascii="Segoe UI" w:hAnsi="Segoe UI" w:cs="Segoe UI"/>
                                <w:color w:val="FFFFFF" w:themeColor="background1"/>
                              </w:rPr>
                              <w:t>cardápio</w:t>
                            </w:r>
                            <w:proofErr w:type="spellEnd"/>
                            <w:r w:rsidRPr="00427AF3">
                              <w:rPr>
                                <w:rFonts w:ascii="Segoe UI" w:hAnsi="Segoe UI" w:cs="Segoe UI"/>
                                <w:color w:val="FFFFFF" w:themeColor="background1"/>
                              </w:rPr>
                              <w:t xml:space="preserve"> </w:t>
                            </w:r>
                            <w:proofErr w:type="spellStart"/>
                            <w:r w:rsidRPr="00427AF3">
                              <w:rPr>
                                <w:rFonts w:ascii="Segoe UI" w:hAnsi="Segoe UI" w:cs="Segoe UI"/>
                                <w:color w:val="FFFFFF" w:themeColor="background1"/>
                              </w:rPr>
                              <w:t>diariamente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37BDAC32" id="_x0000_t202" coordsize="21600,21600" o:spt="202" path="m,l,21600r21600,l21600,xe">
                <v:stroke joinstyle="miter"/>
                <v:path gradientshapeok="t" o:connecttype="rect"/>
              </v:shapetype>
              <v:shape id="Caixa de Texto 2" o:spid="_x0000_s1026" type="#_x0000_t202" style="position:absolute;left:0;text-align:left;margin-left:-16.35pt;margin-top:.05pt;width:289.65pt;height:110.6pt;z-index:251601920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" filled="f" stroked="f">
                <v:textbox style="mso-fit-shape-to-text:t">
                  <w:txbxContent>
                    <w:p w14:paraId="4695E272" w14:textId="53D0EC9D" w:rsidR="00427AF3" w:rsidRDefault="00427AF3">
                      <w:pPr>
                        <w:rPr>
                          <w:rFonts w:ascii="Segoe UI" w:hAnsi="Segoe UI" w:cs="Segoe UI"/>
                          <w:b/>
                          <w:bCs/>
                          <w:color w:val="FFC000"/>
                          <w:sz w:val="48"/>
                          <w:szCs w:val="48"/>
                        </w:rPr>
                      </w:pPr>
                      <w:r w:rsidRPr="00427AF3">
                        <w:rPr>
                          <w:rFonts w:ascii="Segoe UI" w:hAnsi="Segoe UI" w:cs="Segoe UI"/>
                          <w:b/>
                          <w:bCs/>
                          <w:color w:val="FFFFFF" w:themeColor="background1"/>
                          <w:sz w:val="48"/>
                          <w:szCs w:val="48"/>
                        </w:rPr>
                        <w:t xml:space="preserve">Avalia </w:t>
                      </w:r>
                      <w:r w:rsidRPr="00427AF3">
                        <w:rPr>
                          <w:rFonts w:ascii="Segoe UI" w:hAnsi="Segoe UI" w:cs="Segoe UI"/>
                          <w:b/>
                          <w:bCs/>
                          <w:color w:val="FFC000"/>
                          <w:sz w:val="48"/>
                          <w:szCs w:val="48"/>
                        </w:rPr>
                        <w:t>Restaurante</w:t>
                      </w:r>
                    </w:p>
                    <w:p w14:paraId="69E2679C" w14:textId="34890845" w:rsidR="00427AF3" w:rsidRDefault="00427AF3">
                      <w:pPr>
                        <w:rPr>
                          <w:rFonts w:ascii="Segoe UI" w:hAnsi="Segoe UI" w:cs="Segoe UI"/>
                          <w:b/>
                          <w:bCs/>
                          <w:color w:val="FFC000"/>
                        </w:rPr>
                      </w:pPr>
                      <w:r w:rsidRPr="00427AF3">
                        <w:rPr>
                          <w:rFonts w:ascii="Segoe UI" w:hAnsi="Segoe UI" w:cs="Segoe UI"/>
                          <w:b/>
                          <w:bCs/>
                          <w:color w:val="FFC000"/>
                        </w:rPr>
                        <w:t>MANUAL DO USUÁRIO – AVALIAÇÃO DE REFEIÇÕES</w:t>
                      </w:r>
                    </w:p>
                    <w:p w14:paraId="450C007A" w14:textId="77777777" w:rsidR="00427AF3" w:rsidRDefault="00427AF3">
                      <w:pPr>
                        <w:rPr>
                          <w:rFonts w:ascii="Segoe UI" w:hAnsi="Segoe UI" w:cs="Segoe UI"/>
                          <w:b/>
                          <w:bCs/>
                          <w:color w:val="FFC000"/>
                        </w:rPr>
                      </w:pPr>
                    </w:p>
                    <w:p w14:paraId="2907F77B" w14:textId="78B36A10" w:rsidR="00427AF3" w:rsidRPr="00427AF3" w:rsidRDefault="00427AF3">
                      <w:pPr>
                        <w:rPr>
                          <w:rFonts w:ascii="Segoe UI" w:hAnsi="Segoe UI" w:cs="Segoe UI"/>
                          <w:color w:val="FFFFFF" w:themeColor="background1"/>
                        </w:rPr>
                      </w:pPr>
                      <w:r w:rsidRPr="00427AF3">
                        <w:rPr>
                          <w:rFonts w:ascii="Segoe UI" w:hAnsi="Segoe UI" w:cs="Segoe UI"/>
                          <w:color w:val="FFFFFF" w:themeColor="background1"/>
                        </w:rPr>
                        <w:t xml:space="preserve">Avalie a </w:t>
                      </w:r>
                      <w:proofErr w:type="spellStart"/>
                      <w:r w:rsidRPr="00427AF3">
                        <w:rPr>
                          <w:rFonts w:ascii="Segoe UI" w:hAnsi="Segoe UI" w:cs="Segoe UI"/>
                          <w:color w:val="FFFFFF" w:themeColor="background1"/>
                        </w:rPr>
                        <w:t>qualidade</w:t>
                      </w:r>
                      <w:proofErr w:type="spellEnd"/>
                      <w:r w:rsidRPr="00427AF3">
                        <w:rPr>
                          <w:rFonts w:ascii="Segoe UI" w:hAnsi="Segoe UI" w:cs="Segoe UI"/>
                          <w:color w:val="FFFFFF" w:themeColor="background1"/>
                        </w:rPr>
                        <w:t xml:space="preserve"> das </w:t>
                      </w:r>
                      <w:proofErr w:type="spellStart"/>
                      <w:r w:rsidRPr="00427AF3">
                        <w:rPr>
                          <w:rFonts w:ascii="Segoe UI" w:hAnsi="Segoe UI" w:cs="Segoe UI"/>
                          <w:color w:val="FFFFFF" w:themeColor="background1"/>
                        </w:rPr>
                        <w:t>refeições</w:t>
                      </w:r>
                      <w:proofErr w:type="spellEnd"/>
                      <w:r w:rsidRPr="00427AF3">
                        <w:rPr>
                          <w:rFonts w:ascii="Segoe UI" w:hAnsi="Segoe UI" w:cs="Segoe UI"/>
                          <w:color w:val="FFFFFF" w:themeColor="background1"/>
                        </w:rPr>
                        <w:t xml:space="preserve"> </w:t>
                      </w:r>
                      <w:proofErr w:type="spellStart"/>
                      <w:r w:rsidRPr="00427AF3">
                        <w:rPr>
                          <w:rFonts w:ascii="Segoe UI" w:hAnsi="Segoe UI" w:cs="Segoe UI"/>
                          <w:color w:val="FFFFFF" w:themeColor="background1"/>
                        </w:rPr>
                        <w:t>servidas</w:t>
                      </w:r>
                      <w:proofErr w:type="spellEnd"/>
                      <w:r w:rsidRPr="00427AF3">
                        <w:rPr>
                          <w:rFonts w:ascii="Segoe UI" w:hAnsi="Segoe UI" w:cs="Segoe UI"/>
                          <w:color w:val="FFFFFF" w:themeColor="background1"/>
                        </w:rPr>
                        <w:t xml:space="preserve"> no </w:t>
                      </w:r>
                      <w:proofErr w:type="spellStart"/>
                      <w:r w:rsidRPr="00427AF3">
                        <w:rPr>
                          <w:rFonts w:ascii="Segoe UI" w:hAnsi="Segoe UI" w:cs="Segoe UI"/>
                          <w:color w:val="FFFFFF" w:themeColor="background1"/>
                        </w:rPr>
                        <w:t>restaurante</w:t>
                      </w:r>
                      <w:proofErr w:type="spellEnd"/>
                      <w:r w:rsidRPr="00427AF3">
                        <w:rPr>
                          <w:rFonts w:ascii="Segoe UI" w:hAnsi="Segoe UI" w:cs="Segoe UI"/>
                          <w:color w:val="FFFFFF" w:themeColor="background1"/>
                        </w:rPr>
                        <w:t xml:space="preserve"> de forma simples </w:t>
                      </w:r>
                      <w:proofErr w:type="spellStart"/>
                      <w:r w:rsidRPr="00427AF3">
                        <w:rPr>
                          <w:rFonts w:ascii="Segoe UI" w:hAnsi="Segoe UI" w:cs="Segoe UI"/>
                          <w:color w:val="FFFFFF" w:themeColor="background1"/>
                        </w:rPr>
                        <w:t>rápida</w:t>
                      </w:r>
                      <w:proofErr w:type="spellEnd"/>
                      <w:r w:rsidRPr="00427AF3">
                        <w:rPr>
                          <w:rFonts w:ascii="Segoe UI" w:hAnsi="Segoe UI" w:cs="Segoe UI"/>
                          <w:color w:val="FFFFFF" w:themeColor="background1"/>
                        </w:rPr>
                        <w:t xml:space="preserve"> e 100% </w:t>
                      </w:r>
                      <w:proofErr w:type="spellStart"/>
                      <w:r w:rsidRPr="00427AF3">
                        <w:rPr>
                          <w:rFonts w:ascii="Segoe UI" w:hAnsi="Segoe UI" w:cs="Segoe UI"/>
                          <w:color w:val="FFFFFF" w:themeColor="background1"/>
                        </w:rPr>
                        <w:t>anônima</w:t>
                      </w:r>
                      <w:proofErr w:type="spellEnd"/>
                      <w:r w:rsidRPr="00427AF3">
                        <w:rPr>
                          <w:rFonts w:ascii="Segoe UI" w:hAnsi="Segoe UI" w:cs="Segoe UI"/>
                          <w:color w:val="FFFFFF" w:themeColor="background1"/>
                        </w:rPr>
                        <w:t xml:space="preserve">. </w:t>
                      </w:r>
                      <w:proofErr w:type="spellStart"/>
                      <w:r w:rsidRPr="00427AF3">
                        <w:rPr>
                          <w:rFonts w:ascii="Segoe UI" w:hAnsi="Segoe UI" w:cs="Segoe UI"/>
                          <w:color w:val="FFFFFF" w:themeColor="background1"/>
                        </w:rPr>
                        <w:t>Dê</w:t>
                      </w:r>
                      <w:proofErr w:type="spellEnd"/>
                      <w:r w:rsidRPr="00427AF3">
                        <w:rPr>
                          <w:rFonts w:ascii="Segoe UI" w:hAnsi="Segoe UI" w:cs="Segoe UI"/>
                          <w:color w:val="FFFFFF" w:themeColor="background1"/>
                        </w:rPr>
                        <w:t xml:space="preserve"> </w:t>
                      </w:r>
                      <w:proofErr w:type="spellStart"/>
                      <w:r w:rsidRPr="00427AF3">
                        <w:rPr>
                          <w:rFonts w:ascii="Segoe UI" w:hAnsi="Segoe UI" w:cs="Segoe UI"/>
                          <w:color w:val="FFFFFF" w:themeColor="background1"/>
                        </w:rPr>
                        <w:t>sua</w:t>
                      </w:r>
                      <w:proofErr w:type="spellEnd"/>
                      <w:r w:rsidRPr="00427AF3">
                        <w:rPr>
                          <w:rFonts w:ascii="Segoe UI" w:hAnsi="Segoe UI" w:cs="Segoe UI"/>
                          <w:color w:val="FFFFFF" w:themeColor="background1"/>
                        </w:rPr>
                        <w:t xml:space="preserve"> </w:t>
                      </w:r>
                      <w:proofErr w:type="spellStart"/>
                      <w:r w:rsidRPr="00427AF3">
                        <w:rPr>
                          <w:rFonts w:ascii="Segoe UI" w:hAnsi="Segoe UI" w:cs="Segoe UI"/>
                          <w:color w:val="FFFFFF" w:themeColor="background1"/>
                        </w:rPr>
                        <w:t>opinição</w:t>
                      </w:r>
                      <w:proofErr w:type="spellEnd"/>
                      <w:r w:rsidRPr="00427AF3">
                        <w:rPr>
                          <w:rFonts w:ascii="Segoe UI" w:hAnsi="Segoe UI" w:cs="Segoe UI"/>
                          <w:color w:val="FFFFFF" w:themeColor="background1"/>
                        </w:rPr>
                        <w:t xml:space="preserve"> e </w:t>
                      </w:r>
                      <w:proofErr w:type="spellStart"/>
                      <w:r w:rsidRPr="00427AF3">
                        <w:rPr>
                          <w:rFonts w:ascii="Segoe UI" w:hAnsi="Segoe UI" w:cs="Segoe UI"/>
                          <w:color w:val="FFFFFF" w:themeColor="background1"/>
                        </w:rPr>
                        <w:t>ajude</w:t>
                      </w:r>
                      <w:proofErr w:type="spellEnd"/>
                      <w:r w:rsidRPr="00427AF3">
                        <w:rPr>
                          <w:rFonts w:ascii="Segoe UI" w:hAnsi="Segoe UI" w:cs="Segoe UI"/>
                          <w:color w:val="FFFFFF" w:themeColor="background1"/>
                        </w:rPr>
                        <w:t xml:space="preserve"> a </w:t>
                      </w:r>
                      <w:proofErr w:type="spellStart"/>
                      <w:r w:rsidRPr="00427AF3">
                        <w:rPr>
                          <w:rFonts w:ascii="Segoe UI" w:hAnsi="Segoe UI" w:cs="Segoe UI"/>
                          <w:color w:val="FFFFFF" w:themeColor="background1"/>
                        </w:rPr>
                        <w:t>melhorar</w:t>
                      </w:r>
                      <w:proofErr w:type="spellEnd"/>
                      <w:r w:rsidRPr="00427AF3">
                        <w:rPr>
                          <w:rFonts w:ascii="Segoe UI" w:hAnsi="Segoe UI" w:cs="Segoe UI"/>
                          <w:color w:val="FFFFFF" w:themeColor="background1"/>
                        </w:rPr>
                        <w:t xml:space="preserve"> o </w:t>
                      </w:r>
                      <w:proofErr w:type="spellStart"/>
                      <w:r w:rsidRPr="00427AF3">
                        <w:rPr>
                          <w:rFonts w:ascii="Segoe UI" w:hAnsi="Segoe UI" w:cs="Segoe UI"/>
                          <w:color w:val="FFFFFF" w:themeColor="background1"/>
                        </w:rPr>
                        <w:t>cardápio</w:t>
                      </w:r>
                      <w:proofErr w:type="spellEnd"/>
                      <w:r w:rsidRPr="00427AF3">
                        <w:rPr>
                          <w:rFonts w:ascii="Segoe UI" w:hAnsi="Segoe UI" w:cs="Segoe UI"/>
                          <w:color w:val="FFFFFF" w:themeColor="background1"/>
                        </w:rPr>
                        <w:t xml:space="preserve"> </w:t>
                      </w:r>
                      <w:proofErr w:type="spellStart"/>
                      <w:r w:rsidRPr="00427AF3">
                        <w:rPr>
                          <w:rFonts w:ascii="Segoe UI" w:hAnsi="Segoe UI" w:cs="Segoe UI"/>
                          <w:color w:val="FFFFFF" w:themeColor="background1"/>
                        </w:rPr>
                        <w:t>diariamente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  <w:r>
        <w:rPr>
          <w:rFonts w:ascii="Calibri" w:hAnsi="Calibri"/>
          <w:b/>
          <w:noProof/>
          <w:color w:val="005A2B"/>
          <w:sz w:val="44"/>
        </w:rPr>
        <mc:AlternateContent>
          <mc:Choice Requires="wps">
            <w:drawing>
              <wp:anchor distT="0" distB="0" distL="114300" distR="114300" simplePos="0" relativeHeight="251543552" behindDoc="0" locked="0" layoutInCell="1" allowOverlap="1" wp14:anchorId="4E92B824" wp14:editId="0AE6F8E3">
                <wp:simplePos x="0" y="0"/>
                <wp:positionH relativeFrom="column">
                  <wp:posOffset>-643890</wp:posOffset>
                </wp:positionH>
                <wp:positionV relativeFrom="paragraph">
                  <wp:posOffset>-354330</wp:posOffset>
                </wp:positionV>
                <wp:extent cx="8204200" cy="3816350"/>
                <wp:effectExtent l="0" t="0" r="25400" b="12700"/>
                <wp:wrapNone/>
                <wp:docPr id="39065619" name="Retângul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204200" cy="3816350"/>
                        </a:xfrm>
                        <a:prstGeom prst="rect">
                          <a:avLst/>
                        </a:prstGeom>
                        <a:solidFill>
                          <a:srgbClr val="003300"/>
                        </a:solidFill>
                        <a:effectLst/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B4A1A15" id="Retângulo 1" o:spid="_x0000_s1026" style="position:absolute;margin-left:-50.7pt;margin-top:-27.9pt;width:646pt;height:300.5pt;z-index:251543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" fillcolor="#030" strokecolor="#4579b8 [3044]"/>
            </w:pict>
          </mc:Fallback>
        </mc:AlternateContent>
      </w:r>
      <w:r>
        <w:rPr>
          <w:rFonts w:ascii="Calibri" w:hAnsi="Calibri"/>
          <w:b/>
          <w:noProof/>
          <w:color w:val="005A2B"/>
          <w:sz w:val="44"/>
        </w:rPr>
        <w:drawing>
          <wp:anchor distT="0" distB="0" distL="114300" distR="114300" simplePos="0" relativeHeight="251655168" behindDoc="0" locked="0" layoutInCell="1" allowOverlap="1" wp14:anchorId="00107BF4" wp14:editId="17755267">
            <wp:simplePos x="0" y="0"/>
            <wp:positionH relativeFrom="column">
              <wp:posOffset>4712970</wp:posOffset>
            </wp:positionH>
            <wp:positionV relativeFrom="paragraph">
              <wp:posOffset>-309245</wp:posOffset>
            </wp:positionV>
            <wp:extent cx="2226310" cy="3788410"/>
            <wp:effectExtent l="0" t="0" r="2540" b="2540"/>
            <wp:wrapNone/>
            <wp:docPr id="345388654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419" r="492" b="204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26310" cy="3788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Calibri" w:hAnsi="Calibri"/>
          <w:b/>
          <w:noProof/>
          <w:color w:val="005A2B"/>
          <w:sz w:val="44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02D7DFB3" wp14:editId="05CFFEF9">
                <wp:simplePos x="0" y="0"/>
                <wp:positionH relativeFrom="column">
                  <wp:posOffset>4784725</wp:posOffset>
                </wp:positionH>
                <wp:positionV relativeFrom="paragraph">
                  <wp:posOffset>1957705</wp:posOffset>
                </wp:positionV>
                <wp:extent cx="2090420" cy="1519555"/>
                <wp:effectExtent l="0" t="0" r="24130" b="23495"/>
                <wp:wrapNone/>
                <wp:docPr id="42518551" name="Retângulo: Cantos Arredondados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90420" cy="1519555"/>
                        </a:xfrm>
                        <a:prstGeom prst="roundRect">
                          <a:avLst/>
                        </a:prstGeom>
                        <a:noFill/>
                        <a:ln w="12700">
                          <a:solidFill>
                            <a:srgbClr val="FFC000"/>
                          </a:solidFill>
                        </a:ln>
                        <a:effectLst/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71128FE7" id="Retângulo: Cantos Arredondados 4" o:spid="_x0000_s1026" style="position:absolute;margin-left:376.75pt;margin-top:154.15pt;width:164.6pt;height:119.65pt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" filled="f" strokecolor="#ffc000" strokeweight="1pt"/>
            </w:pict>
          </mc:Fallback>
        </mc:AlternateContent>
      </w:r>
    </w:p>
    <w:p w14:paraId="5C6B4972" w14:textId="7C44564A" w:rsidR="00427AF3" w:rsidRDefault="00427AF3">
      <w:pPr>
        <w:jc w:val="center"/>
        <w:rPr>
          <w:rFonts w:ascii="Calibri" w:hAnsi="Calibri"/>
          <w:b/>
          <w:color w:val="005A2B"/>
          <w:sz w:val="44"/>
        </w:rPr>
      </w:pPr>
    </w:p>
    <w:p w14:paraId="318E5527" w14:textId="42C736F4" w:rsidR="00427AF3" w:rsidRDefault="00427AF3">
      <w:pPr>
        <w:jc w:val="center"/>
        <w:rPr>
          <w:rFonts w:ascii="Calibri" w:hAnsi="Calibri"/>
          <w:b/>
          <w:color w:val="005A2B"/>
          <w:sz w:val="44"/>
        </w:rPr>
      </w:pPr>
    </w:p>
    <w:p w14:paraId="22A2F283" w14:textId="2A49AF1E" w:rsidR="00427AF3" w:rsidRDefault="00C002AA">
      <w:pPr>
        <w:jc w:val="center"/>
        <w:rPr>
          <w:rFonts w:ascii="Calibri" w:hAnsi="Calibri"/>
          <w:b/>
          <w:color w:val="005A2B"/>
          <w:sz w:val="44"/>
        </w:rPr>
      </w:pPr>
      <w:r w:rsidRPr="00427AF3">
        <w:rPr>
          <w:rFonts w:ascii="Calibri" w:hAnsi="Calibri"/>
          <w:b/>
          <w:noProof/>
          <w:color w:val="005A2B"/>
          <w:sz w:val="44"/>
        </w:rPr>
        <mc:AlternateContent>
          <mc:Choice Requires="wps">
            <w:drawing>
              <wp:anchor distT="45720" distB="45720" distL="114300" distR="114300" simplePos="0" relativeHeight="251749376" behindDoc="0" locked="0" layoutInCell="1" allowOverlap="1" wp14:anchorId="33EDFA3E" wp14:editId="3405E12F">
                <wp:simplePos x="0" y="0"/>
                <wp:positionH relativeFrom="column">
                  <wp:posOffset>1304290</wp:posOffset>
                </wp:positionH>
                <wp:positionV relativeFrom="paragraph">
                  <wp:posOffset>521335</wp:posOffset>
                </wp:positionV>
                <wp:extent cx="3678555" cy="1404620"/>
                <wp:effectExtent l="0" t="0" r="0" b="6350"/>
                <wp:wrapNone/>
                <wp:docPr id="1634495220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678555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EB5D49F" w14:textId="2F935EA1" w:rsidR="00383BA5" w:rsidRPr="00383BA5" w:rsidRDefault="00383BA5" w:rsidP="00383BA5">
                            <w:pPr>
                              <w:pStyle w:val="PargrafodaLista"/>
                              <w:numPr>
                                <w:ilvl w:val="0"/>
                                <w:numId w:val="10"/>
                              </w:numPr>
                              <w:rPr>
                                <w:rFonts w:ascii="Segoe UI" w:hAnsi="Segoe UI" w:cs="Segoe UI"/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  <w:r w:rsidRPr="00383BA5">
                              <w:rPr>
                                <w:rFonts w:ascii="Segoe UI" w:hAnsi="Segoe UI" w:cs="Segoe UI"/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</w:rPr>
                              <w:t xml:space="preserve"> SELECIONE A UNIDADE DO RESTAURANTE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33EDFA3E" id="_x0000_s1027" type="#_x0000_t202" style="position:absolute;left:0;text-align:left;margin-left:102.7pt;margin-top:41.05pt;width:289.65pt;height:110.6pt;z-index:251749376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" filled="f" stroked="f">
                <v:textbox style="mso-fit-shape-to-text:t">
                  <w:txbxContent>
                    <w:p w14:paraId="0EB5D49F" w14:textId="2F935EA1" w:rsidR="00383BA5" w:rsidRPr="00383BA5" w:rsidRDefault="00383BA5" w:rsidP="00383BA5">
                      <w:pPr>
                        <w:pStyle w:val="PargrafodaLista"/>
                        <w:numPr>
                          <w:ilvl w:val="0"/>
                          <w:numId w:val="10"/>
                        </w:numPr>
                        <w:rPr>
                          <w:rFonts w:ascii="Segoe UI" w:hAnsi="Segoe UI" w:cs="Segoe UI"/>
                          <w:b/>
                          <w:bCs/>
                          <w:color w:val="FFFFFF" w:themeColor="background1"/>
                          <w:sz w:val="28"/>
                          <w:szCs w:val="28"/>
                        </w:rPr>
                      </w:pPr>
                      <w:r w:rsidRPr="00383BA5">
                        <w:rPr>
                          <w:rFonts w:ascii="Segoe UI" w:hAnsi="Segoe UI" w:cs="Segoe UI"/>
                          <w:b/>
                          <w:bCs/>
                          <w:color w:val="FFFFFF" w:themeColor="background1"/>
                          <w:sz w:val="28"/>
                          <w:szCs w:val="28"/>
                        </w:rPr>
                        <w:t xml:space="preserve"> SELECIONE A UNIDADE DO RESTAURANTE</w:t>
                      </w:r>
                    </w:p>
                  </w:txbxContent>
                </v:textbox>
              </v:shape>
            </w:pict>
          </mc:Fallback>
        </mc:AlternateContent>
      </w:r>
    </w:p>
    <w:p w14:paraId="51002A16" w14:textId="67CFE464" w:rsidR="00427AF3" w:rsidRDefault="002968D3">
      <w:pPr>
        <w:jc w:val="center"/>
        <w:rPr>
          <w:rFonts w:ascii="Calibri" w:hAnsi="Calibri"/>
          <w:b/>
          <w:color w:val="005A2B"/>
          <w:sz w:val="44"/>
        </w:rPr>
      </w:pPr>
      <w:r>
        <w:rPr>
          <w:rFonts w:ascii="Calibri" w:hAnsi="Calibri"/>
          <w:b/>
          <w:noProof/>
          <w:color w:val="005A2B"/>
          <w:sz w:val="44"/>
        </w:rPr>
        <mc:AlternateContent>
          <mc:Choice Requires="wps">
            <w:drawing>
              <wp:anchor distT="0" distB="0" distL="114300" distR="114300" simplePos="0" relativeHeight="251850752" behindDoc="0" locked="0" layoutInCell="1" allowOverlap="1" wp14:anchorId="1DB729CC" wp14:editId="142CAE7F">
                <wp:simplePos x="0" y="0"/>
                <wp:positionH relativeFrom="column">
                  <wp:posOffset>3865998</wp:posOffset>
                </wp:positionH>
                <wp:positionV relativeFrom="paragraph">
                  <wp:posOffset>261812</wp:posOffset>
                </wp:positionV>
                <wp:extent cx="818308" cy="357520"/>
                <wp:effectExtent l="38100" t="57150" r="39370" b="80645"/>
                <wp:wrapNone/>
                <wp:docPr id="836239164" name="Conector: Curvo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818308" cy="357520"/>
                        </a:xfrm>
                        <a:prstGeom prst="curvedConnector3">
                          <a:avLst/>
                        </a:prstGeom>
                        <a:ln>
                          <a:solidFill>
                            <a:schemeClr val="bg1"/>
                          </a:solidFill>
                          <a:tailEnd type="triangle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56B8336" id="_x0000_t38" coordsize="21600,21600" o:spt="38" o:oned="t" path="m,c@0,0@1,5400@1,10800@1,16200@2,21600,21600,21600e" filled="f">
                <v:formulas>
                  <v:f eqn="mid #0 0"/>
                  <v:f eqn="val #0"/>
                  <v:f eqn="mid #0 21600"/>
                </v:formulas>
                <v:path arrowok="t" fillok="f" o:connecttype="none"/>
                <v:handles>
                  <v:h position="#0,center"/>
                </v:handles>
                <o:lock v:ext="edit" shapetype="t"/>
              </v:shapetype>
              <v:shape id="Conector: Curvo 14" o:spid="_x0000_s1026" type="#_x0000_t38" style="position:absolute;margin-left:304.4pt;margin-top:20.6pt;width:64.45pt;height:28.15pt;flip:y;z-index:251850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" adj="10800" strokecolor="white [3212]" strokeweight="2pt">
                <v:stroke endarrow="block"/>
                <v:shadow on="t" color="black" opacity="24903f" origin=",.5" offset="0,.55556mm"/>
              </v:shape>
            </w:pict>
          </mc:Fallback>
        </mc:AlternateContent>
      </w:r>
    </w:p>
    <w:p w14:paraId="6423E29E" w14:textId="4C203EE8" w:rsidR="00427AF3" w:rsidRDefault="00C002AA">
      <w:pPr>
        <w:jc w:val="center"/>
        <w:rPr>
          <w:rFonts w:ascii="Calibri" w:hAnsi="Calibri"/>
          <w:b/>
          <w:color w:val="005A2B"/>
          <w:sz w:val="44"/>
        </w:rPr>
      </w:pPr>
      <w:r>
        <w:rPr>
          <w:rFonts w:ascii="Calibri" w:hAnsi="Calibri"/>
          <w:b/>
          <w:noProof/>
          <w:color w:val="005A2B"/>
          <w:sz w:val="44"/>
        </w:rPr>
        <w:drawing>
          <wp:anchor distT="0" distB="0" distL="114300" distR="114300" simplePos="0" relativeHeight="251764736" behindDoc="0" locked="0" layoutInCell="1" allowOverlap="1" wp14:anchorId="6298AAF9" wp14:editId="1A3910E2">
            <wp:simplePos x="0" y="0"/>
            <wp:positionH relativeFrom="column">
              <wp:posOffset>-4445</wp:posOffset>
            </wp:positionH>
            <wp:positionV relativeFrom="paragraph">
              <wp:posOffset>436097</wp:posOffset>
            </wp:positionV>
            <wp:extent cx="2370455" cy="4869180"/>
            <wp:effectExtent l="0" t="0" r="0" b="7620"/>
            <wp:wrapNone/>
            <wp:docPr id="924267514" name="Image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136" r="2300" b="56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70455" cy="4869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228D347" w14:textId="017A233D" w:rsidR="00427AF3" w:rsidRDefault="002968D3">
      <w:pPr>
        <w:jc w:val="center"/>
        <w:rPr>
          <w:rFonts w:ascii="Calibri" w:hAnsi="Calibri"/>
          <w:b/>
          <w:color w:val="005A2B"/>
          <w:sz w:val="44"/>
        </w:rPr>
      </w:pPr>
      <w:r>
        <w:rPr>
          <w:rFonts w:ascii="Calibri" w:hAnsi="Calibri"/>
          <w:b/>
          <w:noProof/>
          <w:color w:val="005A2B"/>
          <w:sz w:val="44"/>
        </w:rPr>
        <mc:AlternateContent>
          <mc:Choice Requires="wps">
            <w:drawing>
              <wp:anchor distT="0" distB="0" distL="114300" distR="114300" simplePos="0" relativeHeight="251725824" behindDoc="0" locked="0" layoutInCell="1" allowOverlap="1" wp14:anchorId="1CE58BBD" wp14:editId="072762E4">
                <wp:simplePos x="0" y="0"/>
                <wp:positionH relativeFrom="column">
                  <wp:posOffset>2370794</wp:posOffset>
                </wp:positionH>
                <wp:positionV relativeFrom="paragraph">
                  <wp:posOffset>112734</wp:posOffset>
                </wp:positionV>
                <wp:extent cx="2377705" cy="2162869"/>
                <wp:effectExtent l="57150" t="38100" r="60960" b="123190"/>
                <wp:wrapNone/>
                <wp:docPr id="930184380" name="Conector: Curvo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377705" cy="2162869"/>
                        </a:xfrm>
                        <a:prstGeom prst="curvedConnector3">
                          <a:avLst>
                            <a:gd name="adj1" fmla="val 60326"/>
                          </a:avLst>
                        </a:prstGeom>
                        <a:ln>
                          <a:solidFill>
                            <a:srgbClr val="FFC000"/>
                          </a:solidFill>
                          <a:tailEnd type="triangle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C91FE94" id="Conector: Curvo 5" o:spid="_x0000_s1026" type="#_x0000_t38" style="position:absolute;margin-left:186.7pt;margin-top:8.9pt;width:187.2pt;height:170.3pt;flip:x;z-index:251725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" adj="13030" strokecolor="#ffc000" strokeweight="2pt">
                <v:stroke endarrow="block"/>
                <v:shadow on="t" color="black" opacity="24903f" origin=",.5" offset="0,.55556mm"/>
              </v:shape>
            </w:pict>
          </mc:Fallback>
        </mc:AlternateContent>
      </w:r>
    </w:p>
    <w:p w14:paraId="50C87B44" w14:textId="32D641BD" w:rsidR="00427AF3" w:rsidRDefault="00C002AA">
      <w:pPr>
        <w:jc w:val="center"/>
        <w:rPr>
          <w:rFonts w:ascii="Calibri" w:hAnsi="Calibri"/>
          <w:b/>
          <w:color w:val="005A2B"/>
          <w:sz w:val="44"/>
        </w:rPr>
      </w:pPr>
      <w:r w:rsidRPr="00427AF3">
        <w:rPr>
          <w:rFonts w:ascii="Calibri" w:hAnsi="Calibri"/>
          <w:b/>
          <w:noProof/>
          <w:color w:val="005A2B"/>
          <w:sz w:val="44"/>
        </w:rPr>
        <mc:AlternateContent>
          <mc:Choice Requires="wps">
            <w:drawing>
              <wp:anchor distT="45720" distB="45720" distL="114300" distR="114300" simplePos="0" relativeHeight="251777024" behindDoc="0" locked="0" layoutInCell="1" allowOverlap="1" wp14:anchorId="7C5C2983" wp14:editId="309378B3">
                <wp:simplePos x="0" y="0"/>
                <wp:positionH relativeFrom="column">
                  <wp:posOffset>3231515</wp:posOffset>
                </wp:positionH>
                <wp:positionV relativeFrom="paragraph">
                  <wp:posOffset>342427</wp:posOffset>
                </wp:positionV>
                <wp:extent cx="3678555" cy="1404620"/>
                <wp:effectExtent l="0" t="0" r="0" b="0"/>
                <wp:wrapNone/>
                <wp:docPr id="1449796633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678555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5D9F9D2" w14:textId="16F5920E" w:rsidR="00383BA5" w:rsidRPr="00383BA5" w:rsidRDefault="00383BA5" w:rsidP="00383BA5">
                            <w:pPr>
                              <w:pStyle w:val="PargrafodaLista"/>
                              <w:numPr>
                                <w:ilvl w:val="0"/>
                                <w:numId w:val="10"/>
                              </w:numPr>
                              <w:rPr>
                                <w:rFonts w:ascii="Segoe UI" w:hAnsi="Segoe UI" w:cs="Segoe UI"/>
                                <w:b/>
                                <w:bCs/>
                                <w:color w:val="FFC000"/>
                                <w:sz w:val="28"/>
                                <w:szCs w:val="28"/>
                              </w:rPr>
                            </w:pPr>
                            <w:r w:rsidRPr="00383BA5">
                              <w:rPr>
                                <w:rFonts w:ascii="Segoe UI" w:hAnsi="Segoe UI" w:cs="Segoe UI"/>
                                <w:b/>
                                <w:bCs/>
                                <w:color w:val="FFC000"/>
                                <w:sz w:val="28"/>
                                <w:szCs w:val="28"/>
                              </w:rPr>
                              <w:t xml:space="preserve"> </w:t>
                            </w:r>
                            <w:r>
                              <w:rPr>
                                <w:rFonts w:ascii="Segoe UI" w:hAnsi="Segoe UI" w:cs="Segoe UI"/>
                                <w:b/>
                                <w:bCs/>
                                <w:color w:val="FFC000"/>
                                <w:sz w:val="28"/>
                                <w:szCs w:val="28"/>
                              </w:rPr>
                              <w:t xml:space="preserve">ESCOLHA UMA NOTA </w:t>
                            </w:r>
                            <w:r>
                              <w:rPr>
                                <w:rFonts w:ascii="Segoe UI" w:hAnsi="Segoe UI" w:cs="Segoe UI"/>
                                <w:b/>
                                <w:bCs/>
                                <w:color w:val="FFC000"/>
                                <w:sz w:val="28"/>
                                <w:szCs w:val="28"/>
                              </w:rPr>
                              <w:br/>
                              <w:t xml:space="preserve"> </w:t>
                            </w:r>
                            <w:r w:rsidRPr="00C002AA">
                              <w:rPr>
                                <w:rFonts w:ascii="Segoe UI" w:hAnsi="Segoe UI" w:cs="Segoe UI"/>
                                <w:b/>
                                <w:bCs/>
                                <w:color w:val="FFC000"/>
                                <w:sz w:val="18"/>
                                <w:szCs w:val="18"/>
                              </w:rPr>
                              <w:t>(MUITO RUIM, BOA OU MUITO BOA)</w:t>
                            </w:r>
                          </w:p>
                          <w:p w14:paraId="1F3FBDDE" w14:textId="77777777" w:rsidR="00383BA5" w:rsidRPr="00383BA5" w:rsidRDefault="00383BA5" w:rsidP="00383BA5">
                            <w:pPr>
                              <w:pStyle w:val="PargrafodaLista"/>
                              <w:ind w:left="768"/>
                              <w:rPr>
                                <w:rFonts w:ascii="Segoe UI" w:hAnsi="Segoe UI" w:cs="Segoe UI"/>
                                <w:b/>
                                <w:bCs/>
                                <w:color w:val="FFC000"/>
                                <w:sz w:val="16"/>
                                <w:szCs w:val="16"/>
                              </w:rPr>
                            </w:pPr>
                          </w:p>
                          <w:p w14:paraId="29E683DF" w14:textId="0FE71FB4" w:rsidR="00383BA5" w:rsidRDefault="00383BA5" w:rsidP="00383BA5">
                            <w:pPr>
                              <w:pStyle w:val="PargrafodaLista"/>
                              <w:ind w:left="768"/>
                              <w:jc w:val="right"/>
                              <w:rPr>
                                <w:rFonts w:ascii="Segoe UI" w:hAnsi="Segoe UI" w:cs="Segoe UI"/>
                                <w:color w:val="FFC000"/>
                                <w:sz w:val="20"/>
                                <w:szCs w:val="20"/>
                              </w:rPr>
                            </w:pPr>
                            <w:r w:rsidRPr="00383BA5">
                              <w:rPr>
                                <w:rFonts w:ascii="Segoe UI" w:hAnsi="Segoe UI" w:cs="Segoe UI"/>
                                <w:color w:val="FFC000"/>
                                <w:sz w:val="20"/>
                                <w:szCs w:val="20"/>
                              </w:rPr>
                              <w:t>ESCREVA COMENTÁRIOS ADICIONAIS</w:t>
                            </w:r>
                          </w:p>
                          <w:p w14:paraId="6CDDBEF3" w14:textId="68C4A4FC" w:rsidR="00383BA5" w:rsidRPr="003856DB" w:rsidRDefault="00383BA5" w:rsidP="003856DB">
                            <w:pPr>
                              <w:pStyle w:val="PargrafodaLista"/>
                              <w:ind w:left="768"/>
                              <w:jc w:val="right"/>
                              <w:rPr>
                                <w:rFonts w:ascii="Segoe UI" w:hAnsi="Segoe UI" w:cs="Segoe UI"/>
                                <w:color w:val="FFC00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Segoe UI" w:hAnsi="Segoe UI" w:cs="Segoe UI"/>
                                <w:color w:val="FFC000"/>
                                <w:sz w:val="20"/>
                                <w:szCs w:val="20"/>
                              </w:rPr>
                              <w:t>A</w:t>
                            </w:r>
                            <w:r w:rsidR="00C002AA">
                              <w:rPr>
                                <w:rFonts w:ascii="Segoe UI" w:hAnsi="Segoe UI" w:cs="Segoe UI"/>
                                <w:color w:val="FFC000"/>
                                <w:sz w:val="20"/>
                                <w:szCs w:val="20"/>
                              </w:rPr>
                              <w:t>DICIONE</w:t>
                            </w:r>
                            <w:r>
                              <w:rPr>
                                <w:rFonts w:ascii="Segoe UI" w:hAnsi="Segoe UI" w:cs="Segoe UI"/>
                                <w:color w:val="FFC000"/>
                                <w:sz w:val="20"/>
                                <w:szCs w:val="20"/>
                              </w:rPr>
                              <w:t xml:space="preserve"> FOTO DO PRATO OU MARMITA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7C5C2983" id="_x0000_s1028" type="#_x0000_t202" style="position:absolute;left:0;text-align:left;margin-left:254.45pt;margin-top:26.95pt;width:289.65pt;height:110.6pt;z-index:251777024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" filled="f" stroked="f">
                <v:textbox style="mso-fit-shape-to-text:t">
                  <w:txbxContent>
                    <w:p w14:paraId="75D9F9D2" w14:textId="16F5920E" w:rsidR="00383BA5" w:rsidRPr="00383BA5" w:rsidRDefault="00383BA5" w:rsidP="00383BA5">
                      <w:pPr>
                        <w:pStyle w:val="PargrafodaLista"/>
                        <w:numPr>
                          <w:ilvl w:val="0"/>
                          <w:numId w:val="10"/>
                        </w:numPr>
                        <w:rPr>
                          <w:rFonts w:ascii="Segoe UI" w:hAnsi="Segoe UI" w:cs="Segoe UI"/>
                          <w:b/>
                          <w:bCs/>
                          <w:color w:val="FFC000"/>
                          <w:sz w:val="28"/>
                          <w:szCs w:val="28"/>
                        </w:rPr>
                      </w:pPr>
                      <w:r w:rsidRPr="00383BA5">
                        <w:rPr>
                          <w:rFonts w:ascii="Segoe UI" w:hAnsi="Segoe UI" w:cs="Segoe UI"/>
                          <w:b/>
                          <w:bCs/>
                          <w:color w:val="FFC000"/>
                          <w:sz w:val="28"/>
                          <w:szCs w:val="28"/>
                        </w:rPr>
                        <w:t xml:space="preserve"> </w:t>
                      </w:r>
                      <w:r>
                        <w:rPr>
                          <w:rFonts w:ascii="Segoe UI" w:hAnsi="Segoe UI" w:cs="Segoe UI"/>
                          <w:b/>
                          <w:bCs/>
                          <w:color w:val="FFC000"/>
                          <w:sz w:val="28"/>
                          <w:szCs w:val="28"/>
                        </w:rPr>
                        <w:t xml:space="preserve">ESCOLHA UMA NOTA </w:t>
                      </w:r>
                      <w:r>
                        <w:rPr>
                          <w:rFonts w:ascii="Segoe UI" w:hAnsi="Segoe UI" w:cs="Segoe UI"/>
                          <w:b/>
                          <w:bCs/>
                          <w:color w:val="FFC000"/>
                          <w:sz w:val="28"/>
                          <w:szCs w:val="28"/>
                        </w:rPr>
                        <w:br/>
                        <w:t xml:space="preserve"> </w:t>
                      </w:r>
                      <w:r w:rsidRPr="00C002AA">
                        <w:rPr>
                          <w:rFonts w:ascii="Segoe UI" w:hAnsi="Segoe UI" w:cs="Segoe UI"/>
                          <w:b/>
                          <w:bCs/>
                          <w:color w:val="FFC000"/>
                          <w:sz w:val="18"/>
                          <w:szCs w:val="18"/>
                        </w:rPr>
                        <w:t>(MUITO RUIM, BOA OU MUITO BOA)</w:t>
                      </w:r>
                    </w:p>
                    <w:p w14:paraId="1F3FBDDE" w14:textId="77777777" w:rsidR="00383BA5" w:rsidRPr="00383BA5" w:rsidRDefault="00383BA5" w:rsidP="00383BA5">
                      <w:pPr>
                        <w:pStyle w:val="PargrafodaLista"/>
                        <w:ind w:left="768"/>
                        <w:rPr>
                          <w:rFonts w:ascii="Segoe UI" w:hAnsi="Segoe UI" w:cs="Segoe UI"/>
                          <w:b/>
                          <w:bCs/>
                          <w:color w:val="FFC000"/>
                          <w:sz w:val="16"/>
                          <w:szCs w:val="16"/>
                        </w:rPr>
                      </w:pPr>
                    </w:p>
                    <w:p w14:paraId="29E683DF" w14:textId="0FE71FB4" w:rsidR="00383BA5" w:rsidRDefault="00383BA5" w:rsidP="00383BA5">
                      <w:pPr>
                        <w:pStyle w:val="PargrafodaLista"/>
                        <w:ind w:left="768"/>
                        <w:jc w:val="right"/>
                        <w:rPr>
                          <w:rFonts w:ascii="Segoe UI" w:hAnsi="Segoe UI" w:cs="Segoe UI"/>
                          <w:color w:val="FFC000"/>
                          <w:sz w:val="20"/>
                          <w:szCs w:val="20"/>
                        </w:rPr>
                      </w:pPr>
                      <w:r w:rsidRPr="00383BA5">
                        <w:rPr>
                          <w:rFonts w:ascii="Segoe UI" w:hAnsi="Segoe UI" w:cs="Segoe UI"/>
                          <w:color w:val="FFC000"/>
                          <w:sz w:val="20"/>
                          <w:szCs w:val="20"/>
                        </w:rPr>
                        <w:t>ESCREVA COMENTÁRIOS ADICIONAIS</w:t>
                      </w:r>
                    </w:p>
                    <w:p w14:paraId="6CDDBEF3" w14:textId="68C4A4FC" w:rsidR="00383BA5" w:rsidRPr="003856DB" w:rsidRDefault="00383BA5" w:rsidP="003856DB">
                      <w:pPr>
                        <w:pStyle w:val="PargrafodaLista"/>
                        <w:ind w:left="768"/>
                        <w:jc w:val="right"/>
                        <w:rPr>
                          <w:rFonts w:ascii="Segoe UI" w:hAnsi="Segoe UI" w:cs="Segoe UI"/>
                          <w:color w:val="FFC000"/>
                          <w:sz w:val="20"/>
                          <w:szCs w:val="20"/>
                        </w:rPr>
                      </w:pPr>
                      <w:r>
                        <w:rPr>
                          <w:rFonts w:ascii="Segoe UI" w:hAnsi="Segoe UI" w:cs="Segoe UI"/>
                          <w:color w:val="FFC000"/>
                          <w:sz w:val="20"/>
                          <w:szCs w:val="20"/>
                        </w:rPr>
                        <w:t>A</w:t>
                      </w:r>
                      <w:r w:rsidR="00C002AA">
                        <w:rPr>
                          <w:rFonts w:ascii="Segoe UI" w:hAnsi="Segoe UI" w:cs="Segoe UI"/>
                          <w:color w:val="FFC000"/>
                          <w:sz w:val="20"/>
                          <w:szCs w:val="20"/>
                        </w:rPr>
                        <w:t>DICIONE</w:t>
                      </w:r>
                      <w:r>
                        <w:rPr>
                          <w:rFonts w:ascii="Segoe UI" w:hAnsi="Segoe UI" w:cs="Segoe UI"/>
                          <w:color w:val="FFC000"/>
                          <w:sz w:val="20"/>
                          <w:szCs w:val="20"/>
                        </w:rPr>
                        <w:t xml:space="preserve"> FOTO DO PRATO OU MARMITA</w:t>
                      </w:r>
                    </w:p>
                  </w:txbxContent>
                </v:textbox>
              </v:shape>
            </w:pict>
          </mc:Fallback>
        </mc:AlternateContent>
      </w:r>
    </w:p>
    <w:p w14:paraId="148CCBA7" w14:textId="717727E5" w:rsidR="00427AF3" w:rsidRDefault="00427AF3">
      <w:pPr>
        <w:jc w:val="center"/>
        <w:rPr>
          <w:rFonts w:ascii="Calibri" w:hAnsi="Calibri"/>
          <w:b/>
          <w:color w:val="005A2B"/>
          <w:sz w:val="44"/>
        </w:rPr>
      </w:pPr>
    </w:p>
    <w:p w14:paraId="1B5D0BA6" w14:textId="5B91CA41" w:rsidR="00427AF3" w:rsidRDefault="00427AF3">
      <w:pPr>
        <w:jc w:val="center"/>
        <w:rPr>
          <w:rFonts w:ascii="Calibri" w:hAnsi="Calibri"/>
          <w:b/>
          <w:color w:val="005A2B"/>
          <w:sz w:val="44"/>
        </w:rPr>
      </w:pPr>
    </w:p>
    <w:p w14:paraId="715C2B75" w14:textId="7420B877" w:rsidR="00427AF3" w:rsidRDefault="00C002AA">
      <w:pPr>
        <w:jc w:val="center"/>
        <w:rPr>
          <w:rFonts w:ascii="Calibri" w:hAnsi="Calibri"/>
          <w:b/>
          <w:color w:val="005A2B"/>
          <w:sz w:val="44"/>
        </w:rPr>
      </w:pPr>
      <w:r>
        <w:rPr>
          <w:rFonts w:ascii="Calibri" w:hAnsi="Calibri"/>
          <w:b/>
          <w:noProof/>
          <w:color w:val="005A2B"/>
          <w:sz w:val="44"/>
        </w:rPr>
        <w:drawing>
          <wp:anchor distT="0" distB="0" distL="114300" distR="114300" simplePos="0" relativeHeight="251821056" behindDoc="0" locked="0" layoutInCell="1" allowOverlap="1" wp14:anchorId="537E3DA8" wp14:editId="3A62FED6">
            <wp:simplePos x="0" y="0"/>
            <wp:positionH relativeFrom="column">
              <wp:posOffset>4783928</wp:posOffset>
            </wp:positionH>
            <wp:positionV relativeFrom="paragraph">
              <wp:posOffset>151130</wp:posOffset>
            </wp:positionV>
            <wp:extent cx="2182495" cy="3239770"/>
            <wp:effectExtent l="0" t="0" r="8255" b="0"/>
            <wp:wrapNone/>
            <wp:docPr id="1341722279" name="Imagem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889" b="293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82495" cy="3239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83BA5">
        <w:rPr>
          <w:noProof/>
        </w:rPr>
        <mc:AlternateContent>
          <mc:Choice Requires="wps">
            <w:drawing>
              <wp:inline distT="0" distB="0" distL="0" distR="0" wp14:anchorId="181A3CB8" wp14:editId="1AB7A1F1">
                <wp:extent cx="308610" cy="308610"/>
                <wp:effectExtent l="0" t="0" r="0" b="0"/>
                <wp:docPr id="90133653" name="Retângulo 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8610" cy="3086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E497C8B" id="Retângulo 6" o:spid="_x0000_s1026" style="width:24.3pt;height:24.3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" filled="f" stroked="f">
                <o:lock v:ext="edit" aspectratio="t"/>
                <w10:anchorlock/>
              </v:rect>
            </w:pict>
          </mc:Fallback>
        </mc:AlternateContent>
      </w:r>
    </w:p>
    <w:p w14:paraId="1FCB59A8" w14:textId="0B76B3F5" w:rsidR="00427AF3" w:rsidRDefault="00427AF3">
      <w:pPr>
        <w:jc w:val="center"/>
        <w:rPr>
          <w:rFonts w:ascii="Calibri" w:hAnsi="Calibri"/>
          <w:b/>
          <w:color w:val="005A2B"/>
          <w:sz w:val="44"/>
        </w:rPr>
      </w:pPr>
    </w:p>
    <w:p w14:paraId="1A26985C" w14:textId="683AE516" w:rsidR="00427AF3" w:rsidRDefault="00427AF3">
      <w:pPr>
        <w:jc w:val="center"/>
        <w:rPr>
          <w:rFonts w:ascii="Calibri" w:hAnsi="Calibri"/>
          <w:b/>
          <w:color w:val="005A2B"/>
          <w:sz w:val="44"/>
        </w:rPr>
      </w:pPr>
    </w:p>
    <w:p w14:paraId="53B28B15" w14:textId="1AC79022" w:rsidR="00427AF3" w:rsidRDefault="002968D3">
      <w:pPr>
        <w:jc w:val="center"/>
        <w:rPr>
          <w:rFonts w:ascii="Calibri" w:hAnsi="Calibri"/>
          <w:b/>
          <w:color w:val="005A2B"/>
          <w:sz w:val="44"/>
        </w:rPr>
      </w:pPr>
      <w:r w:rsidRPr="00427AF3">
        <w:rPr>
          <w:rFonts w:ascii="Calibri" w:hAnsi="Calibri"/>
          <w:b/>
          <w:noProof/>
          <w:color w:val="005A2B"/>
          <w:sz w:val="44"/>
        </w:rPr>
        <mc:AlternateContent>
          <mc:Choice Requires="wps">
            <w:drawing>
              <wp:anchor distT="45720" distB="45720" distL="114300" distR="114300" simplePos="0" relativeHeight="251796480" behindDoc="0" locked="0" layoutInCell="1" allowOverlap="1" wp14:anchorId="239AFE6D" wp14:editId="0A887627">
                <wp:simplePos x="0" y="0"/>
                <wp:positionH relativeFrom="column">
                  <wp:posOffset>2185950</wp:posOffset>
                </wp:positionH>
                <wp:positionV relativeFrom="paragraph">
                  <wp:posOffset>294212</wp:posOffset>
                </wp:positionV>
                <wp:extent cx="2667635" cy="1404620"/>
                <wp:effectExtent l="0" t="0" r="0" b="0"/>
                <wp:wrapNone/>
                <wp:docPr id="228938656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67635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0F40E76" w14:textId="07EED85A" w:rsidR="003856DB" w:rsidRPr="003856DB" w:rsidRDefault="003856DB" w:rsidP="003856DB">
                            <w:pPr>
                              <w:pStyle w:val="PargrafodaLista"/>
                              <w:numPr>
                                <w:ilvl w:val="0"/>
                                <w:numId w:val="10"/>
                              </w:numPr>
                              <w:rPr>
                                <w:rFonts w:ascii="Segoe UI" w:hAnsi="Segoe UI" w:cs="Segoe UI"/>
                                <w:color w:val="003300"/>
                                <w:sz w:val="20"/>
                                <w:szCs w:val="20"/>
                              </w:rPr>
                            </w:pPr>
                            <w:r w:rsidRPr="003856DB">
                              <w:rPr>
                                <w:rFonts w:ascii="Segoe UI" w:hAnsi="Segoe UI" w:cs="Segoe UI"/>
                                <w:b/>
                                <w:bCs/>
                                <w:color w:val="003300"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Pr="003856DB">
                              <w:rPr>
                                <w:rFonts w:ascii="Segoe UI" w:hAnsi="Segoe UI" w:cs="Segoe UI"/>
                                <w:b/>
                                <w:bCs/>
                                <w:color w:val="003300"/>
                                <w:sz w:val="28"/>
                                <w:szCs w:val="28"/>
                              </w:rPr>
                              <w:t>ENVIE A AVALIAÇÃO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239AFE6D" id="_x0000_s1029" type="#_x0000_t202" style="position:absolute;left:0;text-align:left;margin-left:172.1pt;margin-top:23.15pt;width:210.05pt;height:110.6pt;z-index:251796480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" filled="f" stroked="f">
                <v:textbox style="mso-fit-shape-to-text:t">
                  <w:txbxContent>
                    <w:p w14:paraId="40F40E76" w14:textId="07EED85A" w:rsidR="003856DB" w:rsidRPr="003856DB" w:rsidRDefault="003856DB" w:rsidP="003856DB">
                      <w:pPr>
                        <w:pStyle w:val="PargrafodaLista"/>
                        <w:numPr>
                          <w:ilvl w:val="0"/>
                          <w:numId w:val="10"/>
                        </w:numPr>
                        <w:rPr>
                          <w:rFonts w:ascii="Segoe UI" w:hAnsi="Segoe UI" w:cs="Segoe UI"/>
                          <w:color w:val="003300"/>
                          <w:sz w:val="20"/>
                          <w:szCs w:val="20"/>
                        </w:rPr>
                      </w:pPr>
                      <w:r w:rsidRPr="003856DB">
                        <w:rPr>
                          <w:rFonts w:ascii="Segoe UI" w:hAnsi="Segoe UI" w:cs="Segoe UI"/>
                          <w:b/>
                          <w:bCs/>
                          <w:color w:val="003300"/>
                          <w:sz w:val="28"/>
                          <w:szCs w:val="28"/>
                        </w:rPr>
                        <w:t xml:space="preserve"> </w:t>
                      </w:r>
                      <w:r w:rsidRPr="003856DB">
                        <w:rPr>
                          <w:rFonts w:ascii="Segoe UI" w:hAnsi="Segoe UI" w:cs="Segoe UI"/>
                          <w:b/>
                          <w:bCs/>
                          <w:color w:val="003300"/>
                          <w:sz w:val="28"/>
                          <w:szCs w:val="28"/>
                        </w:rPr>
                        <w:t>ENVIE A AVALIAÇÃO</w:t>
                      </w:r>
                    </w:p>
                  </w:txbxContent>
                </v:textbox>
              </v:shape>
            </w:pict>
          </mc:Fallback>
        </mc:AlternateContent>
      </w:r>
    </w:p>
    <w:p w14:paraId="103429A0" w14:textId="0AD14EC5" w:rsidR="00427AF3" w:rsidRDefault="002968D3">
      <w:pPr>
        <w:jc w:val="center"/>
        <w:rPr>
          <w:rFonts w:ascii="Calibri" w:hAnsi="Calibri"/>
          <w:b/>
          <w:color w:val="005A2B"/>
          <w:sz w:val="44"/>
        </w:rPr>
      </w:pPr>
      <w:r>
        <w:rPr>
          <w:rFonts w:ascii="Calibri" w:hAnsi="Calibri"/>
          <w:b/>
          <w:noProof/>
          <w:color w:val="005A2B"/>
          <w:sz w:val="44"/>
        </w:rPr>
        <mc:AlternateContent>
          <mc:Choice Requires="wps">
            <w:drawing>
              <wp:anchor distT="0" distB="0" distL="114300" distR="114300" simplePos="0" relativeHeight="251848704" behindDoc="0" locked="0" layoutInCell="1" allowOverlap="1" wp14:anchorId="5E0E1876" wp14:editId="76F6E8B3">
                <wp:simplePos x="0" y="0"/>
                <wp:positionH relativeFrom="column">
                  <wp:posOffset>2388073</wp:posOffset>
                </wp:positionH>
                <wp:positionV relativeFrom="paragraph">
                  <wp:posOffset>350446</wp:posOffset>
                </wp:positionV>
                <wp:extent cx="2254102" cy="0"/>
                <wp:effectExtent l="38100" t="76200" r="32385" b="133350"/>
                <wp:wrapNone/>
                <wp:docPr id="297391133" name="Conector de Seta Reta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254102" cy="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003300"/>
                          </a:solidFill>
                          <a:tailEnd type="triangle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58F4D4C0"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ector de Seta Reta 13" o:spid="_x0000_s1026" type="#_x0000_t32" style="position:absolute;margin-left:188.05pt;margin-top:27.6pt;width:177.5pt;height:0;z-index:2518487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" strokecolor="#030" strokeweight="2pt">
                <v:stroke endarrow="block"/>
                <v:shadow on="t" color="black" opacity="24903f" origin=",.5" offset="0,.55556mm"/>
              </v:shape>
            </w:pict>
          </mc:Fallback>
        </mc:AlternateContent>
      </w:r>
    </w:p>
    <w:p w14:paraId="3DA8553C" w14:textId="46B084F5" w:rsidR="00427AF3" w:rsidRDefault="00427AF3">
      <w:pPr>
        <w:jc w:val="center"/>
        <w:rPr>
          <w:rFonts w:ascii="Calibri" w:hAnsi="Calibri"/>
          <w:b/>
          <w:color w:val="005A2B"/>
          <w:sz w:val="44"/>
        </w:rPr>
      </w:pPr>
    </w:p>
    <w:p w14:paraId="4B5751F9" w14:textId="7A67E677" w:rsidR="00427AF3" w:rsidRDefault="00C002AA">
      <w:pPr>
        <w:jc w:val="center"/>
        <w:rPr>
          <w:rFonts w:ascii="Calibri" w:hAnsi="Calibri"/>
          <w:b/>
          <w:color w:val="005A2B"/>
          <w:sz w:val="44"/>
        </w:rPr>
      </w:pPr>
      <w:r w:rsidRPr="00427AF3">
        <w:rPr>
          <w:rFonts w:ascii="Calibri" w:hAnsi="Calibri"/>
          <w:b/>
          <w:noProof/>
          <w:color w:val="005A2B"/>
          <w:sz w:val="44"/>
        </w:rPr>
        <mc:AlternateContent>
          <mc:Choice Requires="wps">
            <w:drawing>
              <wp:anchor distT="45720" distB="45720" distL="114300" distR="114300" simplePos="0" relativeHeight="251836416" behindDoc="0" locked="0" layoutInCell="1" allowOverlap="1" wp14:anchorId="3078C9B7" wp14:editId="75988601">
                <wp:simplePos x="0" y="0"/>
                <wp:positionH relativeFrom="column">
                  <wp:posOffset>-369570</wp:posOffset>
                </wp:positionH>
                <wp:positionV relativeFrom="paragraph">
                  <wp:posOffset>284938</wp:posOffset>
                </wp:positionV>
                <wp:extent cx="7741285" cy="1404620"/>
                <wp:effectExtent l="0" t="0" r="0" b="0"/>
                <wp:wrapNone/>
                <wp:docPr id="1605120109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741285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C671844" w14:textId="680477DC" w:rsidR="009008F7" w:rsidRPr="00C002AA" w:rsidRDefault="009008F7" w:rsidP="00C002AA">
                            <w:pPr>
                              <w:spacing w:after="0"/>
                              <w:rPr>
                                <w:rFonts w:ascii="Segoe UI" w:hAnsi="Segoe UI" w:cs="Segoe UI"/>
                                <w:color w:val="003300"/>
                                <w:sz w:val="20"/>
                                <w:szCs w:val="20"/>
                              </w:rPr>
                            </w:pPr>
                            <w:proofErr w:type="spellStart"/>
                            <w:r w:rsidRPr="00C002AA">
                              <w:rPr>
                                <w:rFonts w:ascii="Segoe UI" w:hAnsi="Segoe UI" w:cs="Segoe UI"/>
                                <w:color w:val="003300"/>
                                <w:sz w:val="20"/>
                                <w:szCs w:val="20"/>
                              </w:rPr>
                              <w:t>Acesse</w:t>
                            </w:r>
                            <w:proofErr w:type="spellEnd"/>
                            <w:r w:rsidRPr="00C002AA">
                              <w:rPr>
                                <w:rFonts w:ascii="Segoe UI" w:hAnsi="Segoe UI" w:cs="Segoe UI"/>
                                <w:color w:val="003300"/>
                                <w:sz w:val="20"/>
                                <w:szCs w:val="20"/>
                              </w:rPr>
                              <w:t xml:space="preserve"> no</w:t>
                            </w:r>
                            <w:r w:rsidR="00695979">
                              <w:rPr>
                                <w:rFonts w:ascii="Segoe UI" w:hAnsi="Segoe UI" w:cs="Segoe UI"/>
                                <w:color w:val="003300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="00695979">
                              <w:rPr>
                                <w:rFonts w:ascii="Segoe UI" w:hAnsi="Segoe UI" w:cs="Segoe UI"/>
                                <w:color w:val="003300"/>
                                <w:sz w:val="20"/>
                                <w:szCs w:val="20"/>
                              </w:rPr>
                              <w:t>navegador</w:t>
                            </w:r>
                            <w:proofErr w:type="spellEnd"/>
                            <w:r w:rsidR="00695979">
                              <w:rPr>
                                <w:rFonts w:ascii="Segoe UI" w:hAnsi="Segoe UI" w:cs="Segoe UI"/>
                                <w:color w:val="003300"/>
                                <w:sz w:val="20"/>
                                <w:szCs w:val="20"/>
                              </w:rPr>
                              <w:t xml:space="preserve"> do</w:t>
                            </w:r>
                            <w:r w:rsidRPr="00C002AA">
                              <w:rPr>
                                <w:rFonts w:ascii="Segoe UI" w:hAnsi="Segoe UI" w:cs="Segoe UI"/>
                                <w:color w:val="003300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="00C002AA">
                              <w:rPr>
                                <w:rFonts w:ascii="Segoe UI" w:hAnsi="Segoe UI" w:cs="Segoe UI"/>
                                <w:color w:val="003300"/>
                                <w:sz w:val="20"/>
                                <w:szCs w:val="20"/>
                              </w:rPr>
                              <w:t>celular</w:t>
                            </w:r>
                            <w:proofErr w:type="spellEnd"/>
                            <w:r w:rsidR="00C002AA">
                              <w:rPr>
                                <w:rFonts w:ascii="Segoe UI" w:hAnsi="Segoe UI" w:cs="Segoe UI"/>
                                <w:color w:val="003300"/>
                                <w:sz w:val="20"/>
                                <w:szCs w:val="20"/>
                              </w:rPr>
                              <w:t xml:space="preserve"> e </w:t>
                            </w:r>
                            <w:proofErr w:type="spellStart"/>
                            <w:r w:rsidR="00C002AA">
                              <w:rPr>
                                <w:rFonts w:ascii="Segoe UI" w:hAnsi="Segoe UI" w:cs="Segoe UI"/>
                                <w:color w:val="003300"/>
                                <w:sz w:val="20"/>
                                <w:szCs w:val="20"/>
                              </w:rPr>
                              <w:t>faça</w:t>
                            </w:r>
                            <w:proofErr w:type="spellEnd"/>
                            <w:r w:rsidR="00C002AA">
                              <w:rPr>
                                <w:rFonts w:ascii="Segoe UI" w:hAnsi="Segoe UI" w:cs="Segoe UI"/>
                                <w:color w:val="003300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="00C002AA">
                              <w:rPr>
                                <w:rFonts w:ascii="Segoe UI" w:hAnsi="Segoe UI" w:cs="Segoe UI"/>
                                <w:color w:val="003300"/>
                                <w:sz w:val="20"/>
                                <w:szCs w:val="20"/>
                              </w:rPr>
                              <w:t>sua</w:t>
                            </w:r>
                            <w:proofErr w:type="spellEnd"/>
                            <w:r w:rsidR="00C002AA">
                              <w:rPr>
                                <w:rFonts w:ascii="Segoe UI" w:hAnsi="Segoe UI" w:cs="Segoe UI"/>
                                <w:color w:val="003300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="00C002AA">
                              <w:rPr>
                                <w:rFonts w:ascii="Segoe UI" w:hAnsi="Segoe UI" w:cs="Segoe UI"/>
                                <w:color w:val="003300"/>
                                <w:sz w:val="20"/>
                                <w:szCs w:val="20"/>
                              </w:rPr>
                              <w:t>avaliação</w:t>
                            </w:r>
                            <w:proofErr w:type="spellEnd"/>
                            <w:r w:rsidR="00C002AA">
                              <w:rPr>
                                <w:rFonts w:ascii="Segoe UI" w:hAnsi="Segoe UI" w:cs="Segoe UI"/>
                                <w:color w:val="003300"/>
                                <w:sz w:val="20"/>
                                <w:szCs w:val="20"/>
                              </w:rPr>
                              <w:t xml:space="preserve"> agora </w:t>
                            </w:r>
                            <w:proofErr w:type="spellStart"/>
                            <w:r w:rsidR="00C002AA">
                              <w:rPr>
                                <w:rFonts w:ascii="Segoe UI" w:hAnsi="Segoe UI" w:cs="Segoe UI"/>
                                <w:color w:val="003300"/>
                                <w:sz w:val="20"/>
                                <w:szCs w:val="20"/>
                              </w:rPr>
                              <w:t>mesmo</w:t>
                            </w:r>
                            <w:proofErr w:type="spellEnd"/>
                            <w:r w:rsidRPr="00C002AA">
                              <w:rPr>
                                <w:rFonts w:ascii="Segoe UI" w:hAnsi="Segoe UI" w:cs="Segoe UI"/>
                                <w:color w:val="003300"/>
                                <w:sz w:val="20"/>
                                <w:szCs w:val="20"/>
                              </w:rPr>
                              <w:t>: https://</w:t>
                            </w:r>
                            <w:r w:rsidRPr="00C002AA">
                              <w:rPr>
                                <w:rFonts w:ascii="Segoe UI" w:hAnsi="Segoe UI" w:cs="Segoe UI"/>
                                <w:b/>
                                <w:bCs/>
                                <w:color w:val="003300"/>
                                <w:sz w:val="20"/>
                                <w:szCs w:val="20"/>
                              </w:rPr>
                              <w:t>avalia-restaurante-vertente.web.app</w:t>
                            </w:r>
                            <w:r w:rsidRPr="00C002AA">
                              <w:rPr>
                                <w:rFonts w:ascii="Segoe UI" w:hAnsi="Segoe UI" w:cs="Segoe UI"/>
                                <w:color w:val="003300"/>
                                <w:sz w:val="20"/>
                                <w:szCs w:val="20"/>
                              </w:rPr>
                              <w:t xml:space="preserve"> </w:t>
                            </w:r>
                          </w:p>
                          <w:p w14:paraId="0103B31C" w14:textId="0D7E2979" w:rsidR="009008F7" w:rsidRPr="00C002AA" w:rsidRDefault="00C002AA" w:rsidP="00695979">
                            <w:pPr>
                              <w:pStyle w:val="PargrafodaLista"/>
                              <w:spacing w:after="0"/>
                              <w:ind w:left="768"/>
                              <w:rPr>
                                <w:rFonts w:ascii="Segoe UI" w:hAnsi="Segoe UI" w:cs="Segoe UI"/>
                                <w:color w:val="003300"/>
                                <w:sz w:val="20"/>
                                <w:szCs w:val="20"/>
                              </w:rPr>
                            </w:pPr>
                            <w:r w:rsidRPr="00C002AA">
                              <w:rPr>
                                <w:rFonts w:ascii="Segoe UI" w:hAnsi="Segoe UI" w:cs="Segoe UI"/>
                                <w:color w:val="FFFFFF" w:themeColor="background1"/>
                                <w:sz w:val="20"/>
                                <w:szCs w:val="20"/>
                              </w:rPr>
                              <w:t xml:space="preserve">Se preferer </w:t>
                            </w:r>
                            <w:proofErr w:type="spellStart"/>
                            <w:r w:rsidRPr="00C002AA">
                              <w:rPr>
                                <w:rFonts w:ascii="Segoe UI" w:hAnsi="Segoe UI" w:cs="Segoe UI"/>
                                <w:color w:val="FFFFFF" w:themeColor="background1"/>
                                <w:sz w:val="20"/>
                                <w:szCs w:val="20"/>
                              </w:rPr>
                              <w:t>instalar</w:t>
                            </w:r>
                            <w:proofErr w:type="spellEnd"/>
                            <w:r w:rsidRPr="00C002AA">
                              <w:rPr>
                                <w:rFonts w:ascii="Segoe UI" w:hAnsi="Segoe UI" w:cs="Segoe UI"/>
                                <w:color w:val="FFFFFF" w:themeColor="background1"/>
                                <w:sz w:val="20"/>
                                <w:szCs w:val="20"/>
                              </w:rPr>
                              <w:t xml:space="preserve"> o </w:t>
                            </w:r>
                            <w:proofErr w:type="spellStart"/>
                            <w:r w:rsidRPr="00C002AA">
                              <w:rPr>
                                <w:rFonts w:ascii="Segoe UI" w:hAnsi="Segoe UI" w:cs="Segoe UI"/>
                                <w:color w:val="FFFFFF" w:themeColor="background1"/>
                                <w:sz w:val="20"/>
                                <w:szCs w:val="20"/>
                              </w:rPr>
                              <w:t>aplicativo</w:t>
                            </w:r>
                            <w:proofErr w:type="spellEnd"/>
                            <w:r w:rsidR="009008F7" w:rsidRPr="00C002AA">
                              <w:rPr>
                                <w:rFonts w:ascii="Segoe UI" w:hAnsi="Segoe UI" w:cs="Segoe UI"/>
                                <w:color w:val="FFFFFF" w:themeColor="background1"/>
                                <w:sz w:val="20"/>
                                <w:szCs w:val="20"/>
                              </w:rPr>
                              <w:t>:</w:t>
                            </w:r>
                            <w:r w:rsidR="009008F7" w:rsidRPr="00C002AA">
                              <w:rPr>
                                <w:rFonts w:ascii="Segoe UI" w:hAnsi="Segoe UI" w:cs="Segoe UI"/>
                                <w:color w:val="FFFFFF" w:themeColor="background1"/>
                                <w:sz w:val="20"/>
                                <w:szCs w:val="20"/>
                              </w:rPr>
                              <w:br/>
                              <w:t xml:space="preserve">• No Android (Chrome): Toque </w:t>
                            </w:r>
                            <w:proofErr w:type="spellStart"/>
                            <w:r w:rsidR="009008F7" w:rsidRPr="00C002AA">
                              <w:rPr>
                                <w:rFonts w:ascii="Segoe UI" w:hAnsi="Segoe UI" w:cs="Segoe UI"/>
                                <w:color w:val="FFFFFF" w:themeColor="background1"/>
                                <w:sz w:val="20"/>
                                <w:szCs w:val="20"/>
                              </w:rPr>
                              <w:t>em</w:t>
                            </w:r>
                            <w:proofErr w:type="spellEnd"/>
                            <w:r w:rsidR="009008F7" w:rsidRPr="00C002AA">
                              <w:rPr>
                                <w:rFonts w:ascii="Segoe UI" w:hAnsi="Segoe UI" w:cs="Segoe UI"/>
                                <w:color w:val="FFFFFF" w:themeColor="background1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="009008F7" w:rsidRPr="00C002AA">
                              <w:rPr>
                                <w:rFonts w:ascii="Cambria Math" w:hAnsi="Cambria Math" w:cs="Cambria Math"/>
                                <w:color w:val="FFFFFF" w:themeColor="background1"/>
                                <w:sz w:val="20"/>
                                <w:szCs w:val="20"/>
                              </w:rPr>
                              <w:t>⋮</w:t>
                            </w:r>
                            <w:r w:rsidR="009008F7" w:rsidRPr="00C002AA">
                              <w:rPr>
                                <w:rFonts w:ascii="Segoe UI" w:hAnsi="Segoe UI" w:cs="Segoe UI"/>
                                <w:color w:val="FFFFFF" w:themeColor="background1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="009008F7" w:rsidRPr="00C002AA">
                              <w:rPr>
                                <w:rFonts w:ascii="Segoe UI Symbol" w:hAnsi="Segoe UI Symbol" w:cs="Segoe UI Symbol"/>
                                <w:color w:val="FFFFFF" w:themeColor="background1"/>
                                <w:sz w:val="20"/>
                                <w:szCs w:val="20"/>
                              </w:rPr>
                              <w:t>➔</w:t>
                            </w:r>
                            <w:r w:rsidR="009008F7" w:rsidRPr="00C002AA">
                              <w:rPr>
                                <w:rFonts w:ascii="Segoe UI" w:hAnsi="Segoe UI" w:cs="Segoe UI"/>
                                <w:color w:val="FFFFFF" w:themeColor="background1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="009008F7" w:rsidRPr="00C002AA">
                              <w:rPr>
                                <w:rFonts w:ascii="Segoe UI" w:hAnsi="Segoe UI" w:cs="Segoe UI"/>
                                <w:color w:val="FFFFFF" w:themeColor="background1"/>
                                <w:sz w:val="20"/>
                                <w:szCs w:val="20"/>
                              </w:rPr>
                              <w:t>Selecione</w:t>
                            </w:r>
                            <w:proofErr w:type="spellEnd"/>
                            <w:r w:rsidR="009008F7" w:rsidRPr="00C002AA">
                              <w:rPr>
                                <w:rFonts w:ascii="Segoe UI" w:hAnsi="Segoe UI" w:cs="Segoe UI"/>
                                <w:color w:val="FFFFFF" w:themeColor="background1"/>
                                <w:sz w:val="20"/>
                                <w:szCs w:val="20"/>
                              </w:rPr>
                              <w:t xml:space="preserve"> '</w:t>
                            </w:r>
                            <w:proofErr w:type="spellStart"/>
                            <w:r w:rsidR="009008F7" w:rsidRPr="00C002AA">
                              <w:rPr>
                                <w:rFonts w:ascii="Segoe UI" w:hAnsi="Segoe UI" w:cs="Segoe UI"/>
                                <w:color w:val="FFFFFF" w:themeColor="background1"/>
                                <w:sz w:val="20"/>
                                <w:szCs w:val="20"/>
                              </w:rPr>
                              <w:t>Adicionar</w:t>
                            </w:r>
                            <w:proofErr w:type="spellEnd"/>
                            <w:r w:rsidR="009008F7" w:rsidRPr="00C002AA">
                              <w:rPr>
                                <w:rFonts w:ascii="Segoe UI" w:hAnsi="Segoe UI" w:cs="Segoe UI"/>
                                <w:color w:val="FFFFFF" w:themeColor="background1"/>
                                <w:sz w:val="20"/>
                                <w:szCs w:val="20"/>
                              </w:rPr>
                              <w:t xml:space="preserve"> à </w:t>
                            </w:r>
                            <w:proofErr w:type="spellStart"/>
                            <w:r w:rsidR="009008F7" w:rsidRPr="00C002AA">
                              <w:rPr>
                                <w:rFonts w:ascii="Segoe UI" w:hAnsi="Segoe UI" w:cs="Segoe UI"/>
                                <w:color w:val="FFFFFF" w:themeColor="background1"/>
                                <w:sz w:val="20"/>
                                <w:szCs w:val="20"/>
                              </w:rPr>
                              <w:t>tela</w:t>
                            </w:r>
                            <w:proofErr w:type="spellEnd"/>
                            <w:r w:rsidR="009008F7" w:rsidRPr="00C002AA">
                              <w:rPr>
                                <w:rFonts w:ascii="Segoe UI" w:hAnsi="Segoe UI" w:cs="Segoe UI"/>
                                <w:color w:val="FFFFFF" w:themeColor="background1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="009008F7" w:rsidRPr="00C002AA">
                              <w:rPr>
                                <w:rFonts w:ascii="Segoe UI" w:hAnsi="Segoe UI" w:cs="Segoe UI"/>
                                <w:color w:val="FFFFFF" w:themeColor="background1"/>
                                <w:sz w:val="20"/>
                                <w:szCs w:val="20"/>
                              </w:rPr>
                              <w:t>inicial</w:t>
                            </w:r>
                            <w:proofErr w:type="spellEnd"/>
                            <w:r w:rsidR="009008F7" w:rsidRPr="00C002AA">
                              <w:rPr>
                                <w:rFonts w:ascii="Segoe UI" w:hAnsi="Segoe UI" w:cs="Segoe UI"/>
                                <w:color w:val="FFFFFF" w:themeColor="background1"/>
                                <w:sz w:val="20"/>
                                <w:szCs w:val="20"/>
                              </w:rPr>
                              <w:t>'.</w:t>
                            </w:r>
                            <w:r w:rsidR="009008F7" w:rsidRPr="00C002AA">
                              <w:rPr>
                                <w:rFonts w:ascii="Segoe UI" w:hAnsi="Segoe UI" w:cs="Segoe UI"/>
                                <w:color w:val="FFFFFF" w:themeColor="background1"/>
                                <w:sz w:val="20"/>
                                <w:szCs w:val="20"/>
                              </w:rPr>
                              <w:br/>
                              <w:t xml:space="preserve">• No iPhone (Safari): Toque </w:t>
                            </w:r>
                            <w:proofErr w:type="spellStart"/>
                            <w:r w:rsidR="009008F7" w:rsidRPr="00C002AA">
                              <w:rPr>
                                <w:rFonts w:ascii="Segoe UI" w:hAnsi="Segoe UI" w:cs="Segoe UI"/>
                                <w:color w:val="FFFFFF" w:themeColor="background1"/>
                                <w:sz w:val="20"/>
                                <w:szCs w:val="20"/>
                              </w:rPr>
                              <w:t>em</w:t>
                            </w:r>
                            <w:proofErr w:type="spellEnd"/>
                            <w:r w:rsidR="009008F7" w:rsidRPr="00C002AA">
                              <w:rPr>
                                <w:rFonts w:ascii="Segoe UI" w:hAnsi="Segoe UI" w:cs="Segoe UI"/>
                                <w:color w:val="FFFFFF" w:themeColor="background1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="009008F7" w:rsidRPr="00C002AA">
                              <w:rPr>
                                <w:rFonts w:ascii="Cambria Math" w:hAnsi="Cambria Math" w:cs="Cambria Math"/>
                                <w:color w:val="FFFFFF" w:themeColor="background1"/>
                                <w:sz w:val="20"/>
                                <w:szCs w:val="20"/>
                              </w:rPr>
                              <w:t>⎋</w:t>
                            </w:r>
                            <w:r w:rsidR="009008F7" w:rsidRPr="00C002AA">
                              <w:rPr>
                                <w:rFonts w:ascii="Segoe UI" w:hAnsi="Segoe UI" w:cs="Segoe UI"/>
                                <w:color w:val="FFFFFF" w:themeColor="background1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="009008F7" w:rsidRPr="00C002AA">
                              <w:rPr>
                                <w:rFonts w:ascii="Segoe UI Symbol" w:hAnsi="Segoe UI Symbol" w:cs="Segoe UI Symbol"/>
                                <w:color w:val="FFFFFF" w:themeColor="background1"/>
                                <w:sz w:val="20"/>
                                <w:szCs w:val="20"/>
                              </w:rPr>
                              <w:t>➔</w:t>
                            </w:r>
                            <w:r w:rsidR="009008F7" w:rsidRPr="00C002AA">
                              <w:rPr>
                                <w:rFonts w:ascii="Segoe UI" w:hAnsi="Segoe UI" w:cs="Segoe UI"/>
                                <w:color w:val="FFFFFF" w:themeColor="background1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="009008F7" w:rsidRPr="00C002AA">
                              <w:rPr>
                                <w:rFonts w:ascii="Segoe UI" w:hAnsi="Segoe UI" w:cs="Segoe UI"/>
                                <w:color w:val="FFFFFF" w:themeColor="background1"/>
                                <w:sz w:val="20"/>
                                <w:szCs w:val="20"/>
                              </w:rPr>
                              <w:t>Selecione</w:t>
                            </w:r>
                            <w:proofErr w:type="spellEnd"/>
                            <w:r w:rsidR="009008F7" w:rsidRPr="00C002AA">
                              <w:rPr>
                                <w:rFonts w:ascii="Segoe UI" w:hAnsi="Segoe UI" w:cs="Segoe UI"/>
                                <w:color w:val="FFFFFF" w:themeColor="background1"/>
                                <w:sz w:val="20"/>
                                <w:szCs w:val="20"/>
                              </w:rPr>
                              <w:t xml:space="preserve"> '</w:t>
                            </w:r>
                            <w:proofErr w:type="spellStart"/>
                            <w:r w:rsidR="009008F7" w:rsidRPr="00C002AA">
                              <w:rPr>
                                <w:rFonts w:ascii="Segoe UI" w:hAnsi="Segoe UI" w:cs="Segoe UI"/>
                                <w:color w:val="FFFFFF" w:themeColor="background1"/>
                                <w:sz w:val="20"/>
                                <w:szCs w:val="20"/>
                              </w:rPr>
                              <w:t>Adicionar</w:t>
                            </w:r>
                            <w:proofErr w:type="spellEnd"/>
                            <w:r w:rsidR="009008F7" w:rsidRPr="00C002AA">
                              <w:rPr>
                                <w:rFonts w:ascii="Segoe UI" w:hAnsi="Segoe UI" w:cs="Segoe UI"/>
                                <w:color w:val="FFFFFF" w:themeColor="background1"/>
                                <w:sz w:val="20"/>
                                <w:szCs w:val="20"/>
                              </w:rPr>
                              <w:t xml:space="preserve"> à Tela de </w:t>
                            </w:r>
                            <w:proofErr w:type="spellStart"/>
                            <w:r w:rsidR="009008F7" w:rsidRPr="00C002AA">
                              <w:rPr>
                                <w:rFonts w:ascii="Segoe UI" w:hAnsi="Segoe UI" w:cs="Segoe UI"/>
                                <w:color w:val="FFFFFF" w:themeColor="background1"/>
                                <w:sz w:val="20"/>
                                <w:szCs w:val="20"/>
                              </w:rPr>
                              <w:t>Início</w:t>
                            </w:r>
                            <w:proofErr w:type="spellEnd"/>
                            <w:r w:rsidR="009008F7" w:rsidRPr="00C002AA">
                              <w:rPr>
                                <w:rFonts w:ascii="Segoe UI" w:hAnsi="Segoe UI" w:cs="Segoe UI"/>
                                <w:color w:val="FFFFFF" w:themeColor="background1"/>
                                <w:sz w:val="20"/>
                                <w:szCs w:val="20"/>
                              </w:rPr>
                              <w:t>'.</w:t>
                            </w:r>
                            <w:r w:rsidR="009008F7" w:rsidRPr="00C002AA">
                              <w:rPr>
                                <w:rFonts w:ascii="Segoe UI" w:hAnsi="Segoe UI" w:cs="Segoe UI"/>
                                <w:color w:val="FFFFFF" w:themeColor="background1"/>
                                <w:sz w:val="20"/>
                                <w:szCs w:val="20"/>
                              </w:rPr>
                              <w:br/>
                              <w:t xml:space="preserve">Ao </w:t>
                            </w:r>
                            <w:proofErr w:type="spellStart"/>
                            <w:r w:rsidR="009008F7" w:rsidRPr="00C002AA">
                              <w:rPr>
                                <w:rFonts w:ascii="Segoe UI" w:hAnsi="Segoe UI" w:cs="Segoe UI"/>
                                <w:color w:val="FFFFFF" w:themeColor="background1"/>
                                <w:sz w:val="20"/>
                                <w:szCs w:val="20"/>
                              </w:rPr>
                              <w:t>abrir</w:t>
                            </w:r>
                            <w:proofErr w:type="spellEnd"/>
                            <w:r w:rsidR="009008F7" w:rsidRPr="00C002AA">
                              <w:rPr>
                                <w:rFonts w:ascii="Segoe UI" w:hAnsi="Segoe UI" w:cs="Segoe UI"/>
                                <w:color w:val="FFFFFF" w:themeColor="background1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="009008F7" w:rsidRPr="00C002AA">
                              <w:rPr>
                                <w:rFonts w:ascii="Segoe UI" w:hAnsi="Segoe UI" w:cs="Segoe UI"/>
                                <w:color w:val="FFFFFF" w:themeColor="background1"/>
                                <w:sz w:val="20"/>
                                <w:szCs w:val="20"/>
                              </w:rPr>
                              <w:t>pelo</w:t>
                            </w:r>
                            <w:proofErr w:type="spellEnd"/>
                            <w:r w:rsidR="009008F7" w:rsidRPr="00C002AA">
                              <w:rPr>
                                <w:rFonts w:ascii="Segoe UI" w:hAnsi="Segoe UI" w:cs="Segoe UI"/>
                                <w:color w:val="FFFFFF" w:themeColor="background1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="009008F7" w:rsidRPr="00C002AA">
                              <w:rPr>
                                <w:rFonts w:ascii="Segoe UI" w:hAnsi="Segoe UI" w:cs="Segoe UI"/>
                                <w:color w:val="FFFFFF" w:themeColor="background1"/>
                                <w:sz w:val="20"/>
                                <w:szCs w:val="20"/>
                              </w:rPr>
                              <w:t>ícone</w:t>
                            </w:r>
                            <w:proofErr w:type="spellEnd"/>
                            <w:r w:rsidR="009008F7" w:rsidRPr="00C002AA">
                              <w:rPr>
                                <w:rFonts w:ascii="Segoe UI" w:hAnsi="Segoe UI" w:cs="Segoe UI"/>
                                <w:color w:val="FFFFFF" w:themeColor="background1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="009008F7" w:rsidRPr="00C002AA">
                              <w:rPr>
                                <w:rFonts w:ascii="Segoe UI" w:hAnsi="Segoe UI" w:cs="Segoe UI"/>
                                <w:color w:val="FFFFFF" w:themeColor="background1"/>
                                <w:sz w:val="20"/>
                                <w:szCs w:val="20"/>
                              </w:rPr>
                              <w:t>criado</w:t>
                            </w:r>
                            <w:proofErr w:type="spellEnd"/>
                            <w:r w:rsidR="009008F7" w:rsidRPr="00C002AA">
                              <w:rPr>
                                <w:rFonts w:ascii="Segoe UI" w:hAnsi="Segoe UI" w:cs="Segoe UI"/>
                                <w:color w:val="FFFFFF" w:themeColor="background1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="009008F7" w:rsidRPr="00C002AA">
                              <w:rPr>
                                <w:rFonts w:ascii="Segoe UI" w:hAnsi="Segoe UI" w:cs="Segoe UI"/>
                                <w:color w:val="FFFFFF" w:themeColor="background1"/>
                                <w:sz w:val="20"/>
                                <w:szCs w:val="20"/>
                              </w:rPr>
                              <w:t>na</w:t>
                            </w:r>
                            <w:proofErr w:type="spellEnd"/>
                            <w:r w:rsidR="009008F7" w:rsidRPr="00C002AA">
                              <w:rPr>
                                <w:rFonts w:ascii="Segoe UI" w:hAnsi="Segoe UI" w:cs="Segoe UI"/>
                                <w:color w:val="FFFFFF" w:themeColor="background1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="009008F7" w:rsidRPr="00C002AA">
                              <w:rPr>
                                <w:rFonts w:ascii="Segoe UI" w:hAnsi="Segoe UI" w:cs="Segoe UI"/>
                                <w:color w:val="FFFFFF" w:themeColor="background1"/>
                                <w:sz w:val="20"/>
                                <w:szCs w:val="20"/>
                              </w:rPr>
                              <w:t>tela</w:t>
                            </w:r>
                            <w:proofErr w:type="spellEnd"/>
                            <w:r w:rsidR="009008F7" w:rsidRPr="00C002AA">
                              <w:rPr>
                                <w:rFonts w:ascii="Segoe UI" w:hAnsi="Segoe UI" w:cs="Segoe UI"/>
                                <w:color w:val="FFFFFF" w:themeColor="background1"/>
                                <w:sz w:val="20"/>
                                <w:szCs w:val="20"/>
                              </w:rPr>
                              <w:t xml:space="preserve"> do </w:t>
                            </w:r>
                            <w:proofErr w:type="spellStart"/>
                            <w:r w:rsidR="009008F7" w:rsidRPr="00C002AA">
                              <w:rPr>
                                <w:rFonts w:ascii="Segoe UI" w:hAnsi="Segoe UI" w:cs="Segoe UI"/>
                                <w:color w:val="FFFFFF" w:themeColor="background1"/>
                                <w:sz w:val="20"/>
                                <w:szCs w:val="20"/>
                              </w:rPr>
                              <w:t>celular</w:t>
                            </w:r>
                            <w:proofErr w:type="spellEnd"/>
                            <w:r w:rsidR="009008F7" w:rsidRPr="00C002AA">
                              <w:rPr>
                                <w:rFonts w:ascii="Segoe UI" w:hAnsi="Segoe UI" w:cs="Segoe UI"/>
                                <w:color w:val="FFFFFF" w:themeColor="background1"/>
                                <w:sz w:val="20"/>
                                <w:szCs w:val="20"/>
                              </w:rPr>
                              <w:t xml:space="preserve">, o app </w:t>
                            </w:r>
                            <w:proofErr w:type="spellStart"/>
                            <w:r w:rsidR="009008F7" w:rsidRPr="00C002AA">
                              <w:rPr>
                                <w:rFonts w:ascii="Segoe UI" w:hAnsi="Segoe UI" w:cs="Segoe UI"/>
                                <w:color w:val="FFFFFF" w:themeColor="background1"/>
                                <w:sz w:val="20"/>
                                <w:szCs w:val="20"/>
                              </w:rPr>
                              <w:t>abrirá</w:t>
                            </w:r>
                            <w:proofErr w:type="spellEnd"/>
                            <w:r w:rsidR="009008F7" w:rsidRPr="00C002AA">
                              <w:rPr>
                                <w:rFonts w:ascii="Segoe UI" w:hAnsi="Segoe UI" w:cs="Segoe UI"/>
                                <w:color w:val="FFFFFF" w:themeColor="background1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="009008F7" w:rsidRPr="00C002AA">
                              <w:rPr>
                                <w:rFonts w:ascii="Segoe UI" w:hAnsi="Segoe UI" w:cs="Segoe UI"/>
                                <w:color w:val="FFFFFF" w:themeColor="background1"/>
                                <w:sz w:val="20"/>
                                <w:szCs w:val="20"/>
                              </w:rPr>
                              <w:t>em</w:t>
                            </w:r>
                            <w:proofErr w:type="spellEnd"/>
                            <w:r w:rsidR="009008F7" w:rsidRPr="00C002AA">
                              <w:rPr>
                                <w:rFonts w:ascii="Segoe UI" w:hAnsi="Segoe UI" w:cs="Segoe UI"/>
                                <w:color w:val="FFFFFF" w:themeColor="background1"/>
                                <w:sz w:val="20"/>
                                <w:szCs w:val="20"/>
                              </w:rPr>
                              <w:t xml:space="preserve"> 100% Tela </w:t>
                            </w:r>
                            <w:proofErr w:type="spellStart"/>
                            <w:r w:rsidR="009008F7" w:rsidRPr="00C002AA">
                              <w:rPr>
                                <w:rFonts w:ascii="Segoe UI" w:hAnsi="Segoe UI" w:cs="Segoe UI"/>
                                <w:color w:val="FFFFFF" w:themeColor="background1"/>
                                <w:sz w:val="20"/>
                                <w:szCs w:val="20"/>
                              </w:rPr>
                              <w:t>Cheia</w:t>
                            </w:r>
                            <w:proofErr w:type="spellEnd"/>
                            <w:r w:rsidR="009008F7" w:rsidRPr="00C002AA">
                              <w:rPr>
                                <w:rFonts w:ascii="Segoe UI" w:hAnsi="Segoe UI" w:cs="Segoe UI"/>
                                <w:color w:val="FFFFFF" w:themeColor="background1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="009008F7" w:rsidRPr="00C002AA">
                              <w:rPr>
                                <w:rFonts w:ascii="Segoe UI" w:hAnsi="Segoe UI" w:cs="Segoe UI"/>
                                <w:color w:val="FFFFFF" w:themeColor="background1"/>
                                <w:sz w:val="20"/>
                                <w:szCs w:val="20"/>
                              </w:rPr>
                              <w:t>sem</w:t>
                            </w:r>
                            <w:proofErr w:type="spellEnd"/>
                            <w:r w:rsidR="009008F7" w:rsidRPr="00C002AA">
                              <w:rPr>
                                <w:rFonts w:ascii="Segoe UI" w:hAnsi="Segoe UI" w:cs="Segoe UI"/>
                                <w:color w:val="FFFFFF" w:themeColor="background1"/>
                                <w:sz w:val="20"/>
                                <w:szCs w:val="20"/>
                              </w:rPr>
                              <w:t xml:space="preserve"> barra de </w:t>
                            </w:r>
                            <w:proofErr w:type="spellStart"/>
                            <w:r w:rsidR="009008F7" w:rsidRPr="00C002AA">
                              <w:rPr>
                                <w:rFonts w:ascii="Segoe UI" w:hAnsi="Segoe UI" w:cs="Segoe UI"/>
                                <w:color w:val="FFFFFF" w:themeColor="background1"/>
                                <w:sz w:val="20"/>
                                <w:szCs w:val="20"/>
                              </w:rPr>
                              <w:t>endereço</w:t>
                            </w:r>
                            <w:proofErr w:type="spellEnd"/>
                            <w:r w:rsidR="00695979">
                              <w:rPr>
                                <w:rFonts w:ascii="Segoe UI" w:hAnsi="Segoe UI" w:cs="Segoe UI"/>
                                <w:color w:val="003300"/>
                                <w:sz w:val="20"/>
                                <w:szCs w:val="20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3078C9B7" id="_x0000_s1030" type="#_x0000_t202" style="position:absolute;left:0;text-align:left;margin-left:-29.1pt;margin-top:22.45pt;width:609.55pt;height:110.6pt;z-index:251836416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" filled="f" stroked="f">
                <v:textbox style="mso-fit-shape-to-text:t">
                  <w:txbxContent>
                    <w:p w14:paraId="3C671844" w14:textId="680477DC" w:rsidR="009008F7" w:rsidRPr="00C002AA" w:rsidRDefault="009008F7" w:rsidP="00C002AA">
                      <w:pPr>
                        <w:spacing w:after="0"/>
                        <w:rPr>
                          <w:rFonts w:ascii="Segoe UI" w:hAnsi="Segoe UI" w:cs="Segoe UI"/>
                          <w:color w:val="003300"/>
                          <w:sz w:val="20"/>
                          <w:szCs w:val="20"/>
                        </w:rPr>
                      </w:pPr>
                      <w:proofErr w:type="spellStart"/>
                      <w:r w:rsidRPr="00C002AA">
                        <w:rPr>
                          <w:rFonts w:ascii="Segoe UI" w:hAnsi="Segoe UI" w:cs="Segoe UI"/>
                          <w:color w:val="003300"/>
                          <w:sz w:val="20"/>
                          <w:szCs w:val="20"/>
                        </w:rPr>
                        <w:t>Acesse</w:t>
                      </w:r>
                      <w:proofErr w:type="spellEnd"/>
                      <w:r w:rsidRPr="00C002AA">
                        <w:rPr>
                          <w:rFonts w:ascii="Segoe UI" w:hAnsi="Segoe UI" w:cs="Segoe UI"/>
                          <w:color w:val="003300"/>
                          <w:sz w:val="20"/>
                          <w:szCs w:val="20"/>
                        </w:rPr>
                        <w:t xml:space="preserve"> no</w:t>
                      </w:r>
                      <w:r w:rsidR="00695979">
                        <w:rPr>
                          <w:rFonts w:ascii="Segoe UI" w:hAnsi="Segoe UI" w:cs="Segoe UI"/>
                          <w:color w:val="003300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="00695979">
                        <w:rPr>
                          <w:rFonts w:ascii="Segoe UI" w:hAnsi="Segoe UI" w:cs="Segoe UI"/>
                          <w:color w:val="003300"/>
                          <w:sz w:val="20"/>
                          <w:szCs w:val="20"/>
                        </w:rPr>
                        <w:t>navegador</w:t>
                      </w:r>
                      <w:proofErr w:type="spellEnd"/>
                      <w:r w:rsidR="00695979">
                        <w:rPr>
                          <w:rFonts w:ascii="Segoe UI" w:hAnsi="Segoe UI" w:cs="Segoe UI"/>
                          <w:color w:val="003300"/>
                          <w:sz w:val="20"/>
                          <w:szCs w:val="20"/>
                        </w:rPr>
                        <w:t xml:space="preserve"> do</w:t>
                      </w:r>
                      <w:r w:rsidRPr="00C002AA">
                        <w:rPr>
                          <w:rFonts w:ascii="Segoe UI" w:hAnsi="Segoe UI" w:cs="Segoe UI"/>
                          <w:color w:val="003300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="00C002AA">
                        <w:rPr>
                          <w:rFonts w:ascii="Segoe UI" w:hAnsi="Segoe UI" w:cs="Segoe UI"/>
                          <w:color w:val="003300"/>
                          <w:sz w:val="20"/>
                          <w:szCs w:val="20"/>
                        </w:rPr>
                        <w:t>celular</w:t>
                      </w:r>
                      <w:proofErr w:type="spellEnd"/>
                      <w:r w:rsidR="00C002AA">
                        <w:rPr>
                          <w:rFonts w:ascii="Segoe UI" w:hAnsi="Segoe UI" w:cs="Segoe UI"/>
                          <w:color w:val="003300"/>
                          <w:sz w:val="20"/>
                          <w:szCs w:val="20"/>
                        </w:rPr>
                        <w:t xml:space="preserve"> e </w:t>
                      </w:r>
                      <w:proofErr w:type="spellStart"/>
                      <w:r w:rsidR="00C002AA">
                        <w:rPr>
                          <w:rFonts w:ascii="Segoe UI" w:hAnsi="Segoe UI" w:cs="Segoe UI"/>
                          <w:color w:val="003300"/>
                          <w:sz w:val="20"/>
                          <w:szCs w:val="20"/>
                        </w:rPr>
                        <w:t>faça</w:t>
                      </w:r>
                      <w:proofErr w:type="spellEnd"/>
                      <w:r w:rsidR="00C002AA">
                        <w:rPr>
                          <w:rFonts w:ascii="Segoe UI" w:hAnsi="Segoe UI" w:cs="Segoe UI"/>
                          <w:color w:val="003300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="00C002AA">
                        <w:rPr>
                          <w:rFonts w:ascii="Segoe UI" w:hAnsi="Segoe UI" w:cs="Segoe UI"/>
                          <w:color w:val="003300"/>
                          <w:sz w:val="20"/>
                          <w:szCs w:val="20"/>
                        </w:rPr>
                        <w:t>sua</w:t>
                      </w:r>
                      <w:proofErr w:type="spellEnd"/>
                      <w:r w:rsidR="00C002AA">
                        <w:rPr>
                          <w:rFonts w:ascii="Segoe UI" w:hAnsi="Segoe UI" w:cs="Segoe UI"/>
                          <w:color w:val="003300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="00C002AA">
                        <w:rPr>
                          <w:rFonts w:ascii="Segoe UI" w:hAnsi="Segoe UI" w:cs="Segoe UI"/>
                          <w:color w:val="003300"/>
                          <w:sz w:val="20"/>
                          <w:szCs w:val="20"/>
                        </w:rPr>
                        <w:t>avaliação</w:t>
                      </w:r>
                      <w:proofErr w:type="spellEnd"/>
                      <w:r w:rsidR="00C002AA">
                        <w:rPr>
                          <w:rFonts w:ascii="Segoe UI" w:hAnsi="Segoe UI" w:cs="Segoe UI"/>
                          <w:color w:val="003300"/>
                          <w:sz w:val="20"/>
                          <w:szCs w:val="20"/>
                        </w:rPr>
                        <w:t xml:space="preserve"> agora </w:t>
                      </w:r>
                      <w:proofErr w:type="spellStart"/>
                      <w:r w:rsidR="00C002AA">
                        <w:rPr>
                          <w:rFonts w:ascii="Segoe UI" w:hAnsi="Segoe UI" w:cs="Segoe UI"/>
                          <w:color w:val="003300"/>
                          <w:sz w:val="20"/>
                          <w:szCs w:val="20"/>
                        </w:rPr>
                        <w:t>mesmo</w:t>
                      </w:r>
                      <w:proofErr w:type="spellEnd"/>
                      <w:r w:rsidRPr="00C002AA">
                        <w:rPr>
                          <w:rFonts w:ascii="Segoe UI" w:hAnsi="Segoe UI" w:cs="Segoe UI"/>
                          <w:color w:val="003300"/>
                          <w:sz w:val="20"/>
                          <w:szCs w:val="20"/>
                        </w:rPr>
                        <w:t>: https://</w:t>
                      </w:r>
                      <w:r w:rsidRPr="00C002AA">
                        <w:rPr>
                          <w:rFonts w:ascii="Segoe UI" w:hAnsi="Segoe UI" w:cs="Segoe UI"/>
                          <w:b/>
                          <w:bCs/>
                          <w:color w:val="003300"/>
                          <w:sz w:val="20"/>
                          <w:szCs w:val="20"/>
                        </w:rPr>
                        <w:t>avalia-restaurante-vertente.web.app</w:t>
                      </w:r>
                      <w:r w:rsidRPr="00C002AA">
                        <w:rPr>
                          <w:rFonts w:ascii="Segoe UI" w:hAnsi="Segoe UI" w:cs="Segoe UI"/>
                          <w:color w:val="003300"/>
                          <w:sz w:val="20"/>
                          <w:szCs w:val="20"/>
                        </w:rPr>
                        <w:t xml:space="preserve"> </w:t>
                      </w:r>
                    </w:p>
                    <w:p w14:paraId="0103B31C" w14:textId="0D7E2979" w:rsidR="009008F7" w:rsidRPr="00C002AA" w:rsidRDefault="00C002AA" w:rsidP="00695979">
                      <w:pPr>
                        <w:pStyle w:val="PargrafodaLista"/>
                        <w:spacing w:after="0"/>
                        <w:ind w:left="768"/>
                        <w:rPr>
                          <w:rFonts w:ascii="Segoe UI" w:hAnsi="Segoe UI" w:cs="Segoe UI"/>
                          <w:color w:val="003300"/>
                          <w:sz w:val="20"/>
                          <w:szCs w:val="20"/>
                        </w:rPr>
                      </w:pPr>
                      <w:r w:rsidRPr="00C002AA">
                        <w:rPr>
                          <w:rFonts w:ascii="Segoe UI" w:hAnsi="Segoe UI" w:cs="Segoe UI"/>
                          <w:color w:val="FFFFFF" w:themeColor="background1"/>
                          <w:sz w:val="20"/>
                          <w:szCs w:val="20"/>
                        </w:rPr>
                        <w:t xml:space="preserve">Se preferer </w:t>
                      </w:r>
                      <w:proofErr w:type="spellStart"/>
                      <w:r w:rsidRPr="00C002AA">
                        <w:rPr>
                          <w:rFonts w:ascii="Segoe UI" w:hAnsi="Segoe UI" w:cs="Segoe UI"/>
                          <w:color w:val="FFFFFF" w:themeColor="background1"/>
                          <w:sz w:val="20"/>
                          <w:szCs w:val="20"/>
                        </w:rPr>
                        <w:t>instalar</w:t>
                      </w:r>
                      <w:proofErr w:type="spellEnd"/>
                      <w:r w:rsidRPr="00C002AA">
                        <w:rPr>
                          <w:rFonts w:ascii="Segoe UI" w:hAnsi="Segoe UI" w:cs="Segoe UI"/>
                          <w:color w:val="FFFFFF" w:themeColor="background1"/>
                          <w:sz w:val="20"/>
                          <w:szCs w:val="20"/>
                        </w:rPr>
                        <w:t xml:space="preserve"> o </w:t>
                      </w:r>
                      <w:proofErr w:type="spellStart"/>
                      <w:r w:rsidRPr="00C002AA">
                        <w:rPr>
                          <w:rFonts w:ascii="Segoe UI" w:hAnsi="Segoe UI" w:cs="Segoe UI"/>
                          <w:color w:val="FFFFFF" w:themeColor="background1"/>
                          <w:sz w:val="20"/>
                          <w:szCs w:val="20"/>
                        </w:rPr>
                        <w:t>aplicativo</w:t>
                      </w:r>
                      <w:proofErr w:type="spellEnd"/>
                      <w:r w:rsidR="009008F7" w:rsidRPr="00C002AA">
                        <w:rPr>
                          <w:rFonts w:ascii="Segoe UI" w:hAnsi="Segoe UI" w:cs="Segoe UI"/>
                          <w:color w:val="FFFFFF" w:themeColor="background1"/>
                          <w:sz w:val="20"/>
                          <w:szCs w:val="20"/>
                        </w:rPr>
                        <w:t>:</w:t>
                      </w:r>
                      <w:r w:rsidR="009008F7" w:rsidRPr="00C002AA">
                        <w:rPr>
                          <w:rFonts w:ascii="Segoe UI" w:hAnsi="Segoe UI" w:cs="Segoe UI"/>
                          <w:color w:val="FFFFFF" w:themeColor="background1"/>
                          <w:sz w:val="20"/>
                          <w:szCs w:val="20"/>
                        </w:rPr>
                        <w:br/>
                        <w:t xml:space="preserve">• No Android (Chrome): Toque </w:t>
                      </w:r>
                      <w:proofErr w:type="spellStart"/>
                      <w:r w:rsidR="009008F7" w:rsidRPr="00C002AA">
                        <w:rPr>
                          <w:rFonts w:ascii="Segoe UI" w:hAnsi="Segoe UI" w:cs="Segoe UI"/>
                          <w:color w:val="FFFFFF" w:themeColor="background1"/>
                          <w:sz w:val="20"/>
                          <w:szCs w:val="20"/>
                        </w:rPr>
                        <w:t>em</w:t>
                      </w:r>
                      <w:proofErr w:type="spellEnd"/>
                      <w:r w:rsidR="009008F7" w:rsidRPr="00C002AA">
                        <w:rPr>
                          <w:rFonts w:ascii="Segoe UI" w:hAnsi="Segoe UI" w:cs="Segoe UI"/>
                          <w:color w:val="FFFFFF" w:themeColor="background1"/>
                          <w:sz w:val="20"/>
                          <w:szCs w:val="20"/>
                        </w:rPr>
                        <w:t xml:space="preserve"> </w:t>
                      </w:r>
                      <w:r w:rsidR="009008F7" w:rsidRPr="00C002AA">
                        <w:rPr>
                          <w:rFonts w:ascii="Cambria Math" w:hAnsi="Cambria Math" w:cs="Cambria Math"/>
                          <w:color w:val="FFFFFF" w:themeColor="background1"/>
                          <w:sz w:val="20"/>
                          <w:szCs w:val="20"/>
                        </w:rPr>
                        <w:t>⋮</w:t>
                      </w:r>
                      <w:r w:rsidR="009008F7" w:rsidRPr="00C002AA">
                        <w:rPr>
                          <w:rFonts w:ascii="Segoe UI" w:hAnsi="Segoe UI" w:cs="Segoe UI"/>
                          <w:color w:val="FFFFFF" w:themeColor="background1"/>
                          <w:sz w:val="20"/>
                          <w:szCs w:val="20"/>
                        </w:rPr>
                        <w:t xml:space="preserve"> </w:t>
                      </w:r>
                      <w:r w:rsidR="009008F7" w:rsidRPr="00C002AA">
                        <w:rPr>
                          <w:rFonts w:ascii="Segoe UI Symbol" w:hAnsi="Segoe UI Symbol" w:cs="Segoe UI Symbol"/>
                          <w:color w:val="FFFFFF" w:themeColor="background1"/>
                          <w:sz w:val="20"/>
                          <w:szCs w:val="20"/>
                        </w:rPr>
                        <w:t>➔</w:t>
                      </w:r>
                      <w:r w:rsidR="009008F7" w:rsidRPr="00C002AA">
                        <w:rPr>
                          <w:rFonts w:ascii="Segoe UI" w:hAnsi="Segoe UI" w:cs="Segoe UI"/>
                          <w:color w:val="FFFFFF" w:themeColor="background1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="009008F7" w:rsidRPr="00C002AA">
                        <w:rPr>
                          <w:rFonts w:ascii="Segoe UI" w:hAnsi="Segoe UI" w:cs="Segoe UI"/>
                          <w:color w:val="FFFFFF" w:themeColor="background1"/>
                          <w:sz w:val="20"/>
                          <w:szCs w:val="20"/>
                        </w:rPr>
                        <w:t>Selecione</w:t>
                      </w:r>
                      <w:proofErr w:type="spellEnd"/>
                      <w:r w:rsidR="009008F7" w:rsidRPr="00C002AA">
                        <w:rPr>
                          <w:rFonts w:ascii="Segoe UI" w:hAnsi="Segoe UI" w:cs="Segoe UI"/>
                          <w:color w:val="FFFFFF" w:themeColor="background1"/>
                          <w:sz w:val="20"/>
                          <w:szCs w:val="20"/>
                        </w:rPr>
                        <w:t xml:space="preserve"> '</w:t>
                      </w:r>
                      <w:proofErr w:type="spellStart"/>
                      <w:r w:rsidR="009008F7" w:rsidRPr="00C002AA">
                        <w:rPr>
                          <w:rFonts w:ascii="Segoe UI" w:hAnsi="Segoe UI" w:cs="Segoe UI"/>
                          <w:color w:val="FFFFFF" w:themeColor="background1"/>
                          <w:sz w:val="20"/>
                          <w:szCs w:val="20"/>
                        </w:rPr>
                        <w:t>Adicionar</w:t>
                      </w:r>
                      <w:proofErr w:type="spellEnd"/>
                      <w:r w:rsidR="009008F7" w:rsidRPr="00C002AA">
                        <w:rPr>
                          <w:rFonts w:ascii="Segoe UI" w:hAnsi="Segoe UI" w:cs="Segoe UI"/>
                          <w:color w:val="FFFFFF" w:themeColor="background1"/>
                          <w:sz w:val="20"/>
                          <w:szCs w:val="20"/>
                        </w:rPr>
                        <w:t xml:space="preserve"> à </w:t>
                      </w:r>
                      <w:proofErr w:type="spellStart"/>
                      <w:r w:rsidR="009008F7" w:rsidRPr="00C002AA">
                        <w:rPr>
                          <w:rFonts w:ascii="Segoe UI" w:hAnsi="Segoe UI" w:cs="Segoe UI"/>
                          <w:color w:val="FFFFFF" w:themeColor="background1"/>
                          <w:sz w:val="20"/>
                          <w:szCs w:val="20"/>
                        </w:rPr>
                        <w:t>tela</w:t>
                      </w:r>
                      <w:proofErr w:type="spellEnd"/>
                      <w:r w:rsidR="009008F7" w:rsidRPr="00C002AA">
                        <w:rPr>
                          <w:rFonts w:ascii="Segoe UI" w:hAnsi="Segoe UI" w:cs="Segoe UI"/>
                          <w:color w:val="FFFFFF" w:themeColor="background1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="009008F7" w:rsidRPr="00C002AA">
                        <w:rPr>
                          <w:rFonts w:ascii="Segoe UI" w:hAnsi="Segoe UI" w:cs="Segoe UI"/>
                          <w:color w:val="FFFFFF" w:themeColor="background1"/>
                          <w:sz w:val="20"/>
                          <w:szCs w:val="20"/>
                        </w:rPr>
                        <w:t>inicial</w:t>
                      </w:r>
                      <w:proofErr w:type="spellEnd"/>
                      <w:r w:rsidR="009008F7" w:rsidRPr="00C002AA">
                        <w:rPr>
                          <w:rFonts w:ascii="Segoe UI" w:hAnsi="Segoe UI" w:cs="Segoe UI"/>
                          <w:color w:val="FFFFFF" w:themeColor="background1"/>
                          <w:sz w:val="20"/>
                          <w:szCs w:val="20"/>
                        </w:rPr>
                        <w:t>'.</w:t>
                      </w:r>
                      <w:r w:rsidR="009008F7" w:rsidRPr="00C002AA">
                        <w:rPr>
                          <w:rFonts w:ascii="Segoe UI" w:hAnsi="Segoe UI" w:cs="Segoe UI"/>
                          <w:color w:val="FFFFFF" w:themeColor="background1"/>
                          <w:sz w:val="20"/>
                          <w:szCs w:val="20"/>
                        </w:rPr>
                        <w:br/>
                        <w:t xml:space="preserve">• No iPhone (Safari): Toque </w:t>
                      </w:r>
                      <w:proofErr w:type="spellStart"/>
                      <w:r w:rsidR="009008F7" w:rsidRPr="00C002AA">
                        <w:rPr>
                          <w:rFonts w:ascii="Segoe UI" w:hAnsi="Segoe UI" w:cs="Segoe UI"/>
                          <w:color w:val="FFFFFF" w:themeColor="background1"/>
                          <w:sz w:val="20"/>
                          <w:szCs w:val="20"/>
                        </w:rPr>
                        <w:t>em</w:t>
                      </w:r>
                      <w:proofErr w:type="spellEnd"/>
                      <w:r w:rsidR="009008F7" w:rsidRPr="00C002AA">
                        <w:rPr>
                          <w:rFonts w:ascii="Segoe UI" w:hAnsi="Segoe UI" w:cs="Segoe UI"/>
                          <w:color w:val="FFFFFF" w:themeColor="background1"/>
                          <w:sz w:val="20"/>
                          <w:szCs w:val="20"/>
                        </w:rPr>
                        <w:t xml:space="preserve"> </w:t>
                      </w:r>
                      <w:r w:rsidR="009008F7" w:rsidRPr="00C002AA">
                        <w:rPr>
                          <w:rFonts w:ascii="Cambria Math" w:hAnsi="Cambria Math" w:cs="Cambria Math"/>
                          <w:color w:val="FFFFFF" w:themeColor="background1"/>
                          <w:sz w:val="20"/>
                          <w:szCs w:val="20"/>
                        </w:rPr>
                        <w:t>⎋</w:t>
                      </w:r>
                      <w:r w:rsidR="009008F7" w:rsidRPr="00C002AA">
                        <w:rPr>
                          <w:rFonts w:ascii="Segoe UI" w:hAnsi="Segoe UI" w:cs="Segoe UI"/>
                          <w:color w:val="FFFFFF" w:themeColor="background1"/>
                          <w:sz w:val="20"/>
                          <w:szCs w:val="20"/>
                        </w:rPr>
                        <w:t xml:space="preserve"> </w:t>
                      </w:r>
                      <w:r w:rsidR="009008F7" w:rsidRPr="00C002AA">
                        <w:rPr>
                          <w:rFonts w:ascii="Segoe UI Symbol" w:hAnsi="Segoe UI Symbol" w:cs="Segoe UI Symbol"/>
                          <w:color w:val="FFFFFF" w:themeColor="background1"/>
                          <w:sz w:val="20"/>
                          <w:szCs w:val="20"/>
                        </w:rPr>
                        <w:t>➔</w:t>
                      </w:r>
                      <w:r w:rsidR="009008F7" w:rsidRPr="00C002AA">
                        <w:rPr>
                          <w:rFonts w:ascii="Segoe UI" w:hAnsi="Segoe UI" w:cs="Segoe UI"/>
                          <w:color w:val="FFFFFF" w:themeColor="background1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="009008F7" w:rsidRPr="00C002AA">
                        <w:rPr>
                          <w:rFonts w:ascii="Segoe UI" w:hAnsi="Segoe UI" w:cs="Segoe UI"/>
                          <w:color w:val="FFFFFF" w:themeColor="background1"/>
                          <w:sz w:val="20"/>
                          <w:szCs w:val="20"/>
                        </w:rPr>
                        <w:t>Selecione</w:t>
                      </w:r>
                      <w:proofErr w:type="spellEnd"/>
                      <w:r w:rsidR="009008F7" w:rsidRPr="00C002AA">
                        <w:rPr>
                          <w:rFonts w:ascii="Segoe UI" w:hAnsi="Segoe UI" w:cs="Segoe UI"/>
                          <w:color w:val="FFFFFF" w:themeColor="background1"/>
                          <w:sz w:val="20"/>
                          <w:szCs w:val="20"/>
                        </w:rPr>
                        <w:t xml:space="preserve"> '</w:t>
                      </w:r>
                      <w:proofErr w:type="spellStart"/>
                      <w:r w:rsidR="009008F7" w:rsidRPr="00C002AA">
                        <w:rPr>
                          <w:rFonts w:ascii="Segoe UI" w:hAnsi="Segoe UI" w:cs="Segoe UI"/>
                          <w:color w:val="FFFFFF" w:themeColor="background1"/>
                          <w:sz w:val="20"/>
                          <w:szCs w:val="20"/>
                        </w:rPr>
                        <w:t>Adicionar</w:t>
                      </w:r>
                      <w:proofErr w:type="spellEnd"/>
                      <w:r w:rsidR="009008F7" w:rsidRPr="00C002AA">
                        <w:rPr>
                          <w:rFonts w:ascii="Segoe UI" w:hAnsi="Segoe UI" w:cs="Segoe UI"/>
                          <w:color w:val="FFFFFF" w:themeColor="background1"/>
                          <w:sz w:val="20"/>
                          <w:szCs w:val="20"/>
                        </w:rPr>
                        <w:t xml:space="preserve"> à Tela de </w:t>
                      </w:r>
                      <w:proofErr w:type="spellStart"/>
                      <w:r w:rsidR="009008F7" w:rsidRPr="00C002AA">
                        <w:rPr>
                          <w:rFonts w:ascii="Segoe UI" w:hAnsi="Segoe UI" w:cs="Segoe UI"/>
                          <w:color w:val="FFFFFF" w:themeColor="background1"/>
                          <w:sz w:val="20"/>
                          <w:szCs w:val="20"/>
                        </w:rPr>
                        <w:t>Início</w:t>
                      </w:r>
                      <w:proofErr w:type="spellEnd"/>
                      <w:r w:rsidR="009008F7" w:rsidRPr="00C002AA">
                        <w:rPr>
                          <w:rFonts w:ascii="Segoe UI" w:hAnsi="Segoe UI" w:cs="Segoe UI"/>
                          <w:color w:val="FFFFFF" w:themeColor="background1"/>
                          <w:sz w:val="20"/>
                          <w:szCs w:val="20"/>
                        </w:rPr>
                        <w:t>'.</w:t>
                      </w:r>
                      <w:r w:rsidR="009008F7" w:rsidRPr="00C002AA">
                        <w:rPr>
                          <w:rFonts w:ascii="Segoe UI" w:hAnsi="Segoe UI" w:cs="Segoe UI"/>
                          <w:color w:val="FFFFFF" w:themeColor="background1"/>
                          <w:sz w:val="20"/>
                          <w:szCs w:val="20"/>
                        </w:rPr>
                        <w:br/>
                        <w:t xml:space="preserve">Ao </w:t>
                      </w:r>
                      <w:proofErr w:type="spellStart"/>
                      <w:r w:rsidR="009008F7" w:rsidRPr="00C002AA">
                        <w:rPr>
                          <w:rFonts w:ascii="Segoe UI" w:hAnsi="Segoe UI" w:cs="Segoe UI"/>
                          <w:color w:val="FFFFFF" w:themeColor="background1"/>
                          <w:sz w:val="20"/>
                          <w:szCs w:val="20"/>
                        </w:rPr>
                        <w:t>abrir</w:t>
                      </w:r>
                      <w:proofErr w:type="spellEnd"/>
                      <w:r w:rsidR="009008F7" w:rsidRPr="00C002AA">
                        <w:rPr>
                          <w:rFonts w:ascii="Segoe UI" w:hAnsi="Segoe UI" w:cs="Segoe UI"/>
                          <w:color w:val="FFFFFF" w:themeColor="background1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="009008F7" w:rsidRPr="00C002AA">
                        <w:rPr>
                          <w:rFonts w:ascii="Segoe UI" w:hAnsi="Segoe UI" w:cs="Segoe UI"/>
                          <w:color w:val="FFFFFF" w:themeColor="background1"/>
                          <w:sz w:val="20"/>
                          <w:szCs w:val="20"/>
                        </w:rPr>
                        <w:t>pelo</w:t>
                      </w:r>
                      <w:proofErr w:type="spellEnd"/>
                      <w:r w:rsidR="009008F7" w:rsidRPr="00C002AA">
                        <w:rPr>
                          <w:rFonts w:ascii="Segoe UI" w:hAnsi="Segoe UI" w:cs="Segoe UI"/>
                          <w:color w:val="FFFFFF" w:themeColor="background1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="009008F7" w:rsidRPr="00C002AA">
                        <w:rPr>
                          <w:rFonts w:ascii="Segoe UI" w:hAnsi="Segoe UI" w:cs="Segoe UI"/>
                          <w:color w:val="FFFFFF" w:themeColor="background1"/>
                          <w:sz w:val="20"/>
                          <w:szCs w:val="20"/>
                        </w:rPr>
                        <w:t>ícone</w:t>
                      </w:r>
                      <w:proofErr w:type="spellEnd"/>
                      <w:r w:rsidR="009008F7" w:rsidRPr="00C002AA">
                        <w:rPr>
                          <w:rFonts w:ascii="Segoe UI" w:hAnsi="Segoe UI" w:cs="Segoe UI"/>
                          <w:color w:val="FFFFFF" w:themeColor="background1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="009008F7" w:rsidRPr="00C002AA">
                        <w:rPr>
                          <w:rFonts w:ascii="Segoe UI" w:hAnsi="Segoe UI" w:cs="Segoe UI"/>
                          <w:color w:val="FFFFFF" w:themeColor="background1"/>
                          <w:sz w:val="20"/>
                          <w:szCs w:val="20"/>
                        </w:rPr>
                        <w:t>criado</w:t>
                      </w:r>
                      <w:proofErr w:type="spellEnd"/>
                      <w:r w:rsidR="009008F7" w:rsidRPr="00C002AA">
                        <w:rPr>
                          <w:rFonts w:ascii="Segoe UI" w:hAnsi="Segoe UI" w:cs="Segoe UI"/>
                          <w:color w:val="FFFFFF" w:themeColor="background1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="009008F7" w:rsidRPr="00C002AA">
                        <w:rPr>
                          <w:rFonts w:ascii="Segoe UI" w:hAnsi="Segoe UI" w:cs="Segoe UI"/>
                          <w:color w:val="FFFFFF" w:themeColor="background1"/>
                          <w:sz w:val="20"/>
                          <w:szCs w:val="20"/>
                        </w:rPr>
                        <w:t>na</w:t>
                      </w:r>
                      <w:proofErr w:type="spellEnd"/>
                      <w:r w:rsidR="009008F7" w:rsidRPr="00C002AA">
                        <w:rPr>
                          <w:rFonts w:ascii="Segoe UI" w:hAnsi="Segoe UI" w:cs="Segoe UI"/>
                          <w:color w:val="FFFFFF" w:themeColor="background1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="009008F7" w:rsidRPr="00C002AA">
                        <w:rPr>
                          <w:rFonts w:ascii="Segoe UI" w:hAnsi="Segoe UI" w:cs="Segoe UI"/>
                          <w:color w:val="FFFFFF" w:themeColor="background1"/>
                          <w:sz w:val="20"/>
                          <w:szCs w:val="20"/>
                        </w:rPr>
                        <w:t>tela</w:t>
                      </w:r>
                      <w:proofErr w:type="spellEnd"/>
                      <w:r w:rsidR="009008F7" w:rsidRPr="00C002AA">
                        <w:rPr>
                          <w:rFonts w:ascii="Segoe UI" w:hAnsi="Segoe UI" w:cs="Segoe UI"/>
                          <w:color w:val="FFFFFF" w:themeColor="background1"/>
                          <w:sz w:val="20"/>
                          <w:szCs w:val="20"/>
                        </w:rPr>
                        <w:t xml:space="preserve"> do </w:t>
                      </w:r>
                      <w:proofErr w:type="spellStart"/>
                      <w:r w:rsidR="009008F7" w:rsidRPr="00C002AA">
                        <w:rPr>
                          <w:rFonts w:ascii="Segoe UI" w:hAnsi="Segoe UI" w:cs="Segoe UI"/>
                          <w:color w:val="FFFFFF" w:themeColor="background1"/>
                          <w:sz w:val="20"/>
                          <w:szCs w:val="20"/>
                        </w:rPr>
                        <w:t>celular</w:t>
                      </w:r>
                      <w:proofErr w:type="spellEnd"/>
                      <w:r w:rsidR="009008F7" w:rsidRPr="00C002AA">
                        <w:rPr>
                          <w:rFonts w:ascii="Segoe UI" w:hAnsi="Segoe UI" w:cs="Segoe UI"/>
                          <w:color w:val="FFFFFF" w:themeColor="background1"/>
                          <w:sz w:val="20"/>
                          <w:szCs w:val="20"/>
                        </w:rPr>
                        <w:t xml:space="preserve">, o app </w:t>
                      </w:r>
                      <w:proofErr w:type="spellStart"/>
                      <w:r w:rsidR="009008F7" w:rsidRPr="00C002AA">
                        <w:rPr>
                          <w:rFonts w:ascii="Segoe UI" w:hAnsi="Segoe UI" w:cs="Segoe UI"/>
                          <w:color w:val="FFFFFF" w:themeColor="background1"/>
                          <w:sz w:val="20"/>
                          <w:szCs w:val="20"/>
                        </w:rPr>
                        <w:t>abrirá</w:t>
                      </w:r>
                      <w:proofErr w:type="spellEnd"/>
                      <w:r w:rsidR="009008F7" w:rsidRPr="00C002AA">
                        <w:rPr>
                          <w:rFonts w:ascii="Segoe UI" w:hAnsi="Segoe UI" w:cs="Segoe UI"/>
                          <w:color w:val="FFFFFF" w:themeColor="background1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="009008F7" w:rsidRPr="00C002AA">
                        <w:rPr>
                          <w:rFonts w:ascii="Segoe UI" w:hAnsi="Segoe UI" w:cs="Segoe UI"/>
                          <w:color w:val="FFFFFF" w:themeColor="background1"/>
                          <w:sz w:val="20"/>
                          <w:szCs w:val="20"/>
                        </w:rPr>
                        <w:t>em</w:t>
                      </w:r>
                      <w:proofErr w:type="spellEnd"/>
                      <w:r w:rsidR="009008F7" w:rsidRPr="00C002AA">
                        <w:rPr>
                          <w:rFonts w:ascii="Segoe UI" w:hAnsi="Segoe UI" w:cs="Segoe UI"/>
                          <w:color w:val="FFFFFF" w:themeColor="background1"/>
                          <w:sz w:val="20"/>
                          <w:szCs w:val="20"/>
                        </w:rPr>
                        <w:t xml:space="preserve"> 100% Tela </w:t>
                      </w:r>
                      <w:proofErr w:type="spellStart"/>
                      <w:r w:rsidR="009008F7" w:rsidRPr="00C002AA">
                        <w:rPr>
                          <w:rFonts w:ascii="Segoe UI" w:hAnsi="Segoe UI" w:cs="Segoe UI"/>
                          <w:color w:val="FFFFFF" w:themeColor="background1"/>
                          <w:sz w:val="20"/>
                          <w:szCs w:val="20"/>
                        </w:rPr>
                        <w:t>Cheia</w:t>
                      </w:r>
                      <w:proofErr w:type="spellEnd"/>
                      <w:r w:rsidR="009008F7" w:rsidRPr="00C002AA">
                        <w:rPr>
                          <w:rFonts w:ascii="Segoe UI" w:hAnsi="Segoe UI" w:cs="Segoe UI"/>
                          <w:color w:val="FFFFFF" w:themeColor="background1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="009008F7" w:rsidRPr="00C002AA">
                        <w:rPr>
                          <w:rFonts w:ascii="Segoe UI" w:hAnsi="Segoe UI" w:cs="Segoe UI"/>
                          <w:color w:val="FFFFFF" w:themeColor="background1"/>
                          <w:sz w:val="20"/>
                          <w:szCs w:val="20"/>
                        </w:rPr>
                        <w:t>sem</w:t>
                      </w:r>
                      <w:proofErr w:type="spellEnd"/>
                      <w:r w:rsidR="009008F7" w:rsidRPr="00C002AA">
                        <w:rPr>
                          <w:rFonts w:ascii="Segoe UI" w:hAnsi="Segoe UI" w:cs="Segoe UI"/>
                          <w:color w:val="FFFFFF" w:themeColor="background1"/>
                          <w:sz w:val="20"/>
                          <w:szCs w:val="20"/>
                        </w:rPr>
                        <w:t xml:space="preserve"> barra de </w:t>
                      </w:r>
                      <w:proofErr w:type="spellStart"/>
                      <w:r w:rsidR="009008F7" w:rsidRPr="00C002AA">
                        <w:rPr>
                          <w:rFonts w:ascii="Segoe UI" w:hAnsi="Segoe UI" w:cs="Segoe UI"/>
                          <w:color w:val="FFFFFF" w:themeColor="background1"/>
                          <w:sz w:val="20"/>
                          <w:szCs w:val="20"/>
                        </w:rPr>
                        <w:t>endereço</w:t>
                      </w:r>
                      <w:proofErr w:type="spellEnd"/>
                      <w:r w:rsidR="00695979">
                        <w:rPr>
                          <w:rFonts w:ascii="Segoe UI" w:hAnsi="Segoe UI" w:cs="Segoe UI"/>
                          <w:color w:val="003300"/>
                          <w:sz w:val="20"/>
                          <w:szCs w:val="20"/>
                        </w:rPr>
                        <w:t>.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Calibri" w:hAnsi="Calibri"/>
          <w:b/>
          <w:noProof/>
          <w:color w:val="005A2B"/>
          <w:sz w:val="44"/>
        </w:rPr>
        <mc:AlternateContent>
          <mc:Choice Requires="wps">
            <w:drawing>
              <wp:anchor distT="0" distB="0" distL="114300" distR="114300" simplePos="0" relativeHeight="251469824" behindDoc="0" locked="0" layoutInCell="1" allowOverlap="1" wp14:anchorId="51375CB9" wp14:editId="05ED11AB">
                <wp:simplePos x="0" y="0"/>
                <wp:positionH relativeFrom="column">
                  <wp:posOffset>-365583</wp:posOffset>
                </wp:positionH>
                <wp:positionV relativeFrom="paragraph">
                  <wp:posOffset>502049</wp:posOffset>
                </wp:positionV>
                <wp:extent cx="8204200" cy="1041252"/>
                <wp:effectExtent l="0" t="0" r="25400" b="26035"/>
                <wp:wrapNone/>
                <wp:docPr id="1127450836" name="Retângul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204200" cy="1041252"/>
                        </a:xfrm>
                        <a:prstGeom prst="rect">
                          <a:avLst/>
                        </a:prstGeom>
                        <a:solidFill>
                          <a:srgbClr val="003300"/>
                        </a:solidFill>
                        <a:effectLst/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07381A3" id="Retângulo 1" o:spid="_x0000_s1026" style="position:absolute;margin-left:-28.8pt;margin-top:39.55pt;width:646pt;height:82pt;z-index:251469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" fillcolor="#030" strokecolor="#4579b8 [3044]"/>
            </w:pict>
          </mc:Fallback>
        </mc:AlternateContent>
      </w:r>
    </w:p>
    <w:p w14:paraId="7B5F167C" w14:textId="111CDDC5" w:rsidR="00427AF3" w:rsidRDefault="00427AF3">
      <w:pPr>
        <w:jc w:val="center"/>
        <w:rPr>
          <w:rFonts w:ascii="Calibri" w:hAnsi="Calibri"/>
          <w:b/>
          <w:color w:val="005A2B"/>
          <w:sz w:val="44"/>
        </w:rPr>
      </w:pPr>
    </w:p>
    <w:p w14:paraId="216E462C" w14:textId="568ACFF8" w:rsidR="00427AF3" w:rsidRDefault="00427AF3">
      <w:pPr>
        <w:jc w:val="center"/>
        <w:rPr>
          <w:rFonts w:ascii="Calibri" w:hAnsi="Calibri"/>
          <w:b/>
          <w:color w:val="005A2B"/>
          <w:sz w:val="44"/>
        </w:rPr>
      </w:pPr>
    </w:p>
    <w:p w14:paraId="218EDC2C" w14:textId="09EE98F3" w:rsidR="0087320A" w:rsidRDefault="00000000">
      <w:pPr>
        <w:jc w:val="center"/>
      </w:pPr>
      <w:r>
        <w:rPr>
          <w:rFonts w:ascii="Calibri" w:hAnsi="Calibri"/>
          <w:b/>
          <w:color w:val="005A2B"/>
          <w:sz w:val="44"/>
        </w:rPr>
        <w:t>AVALIA RESTAURANTE</w:t>
      </w:r>
    </w:p>
    <w:p w14:paraId="00A14434" w14:textId="6CF4B6D9" w:rsidR="0087320A" w:rsidRDefault="00000000">
      <w:pPr>
        <w:jc w:val="center"/>
      </w:pPr>
      <w:r>
        <w:rPr>
          <w:rFonts w:ascii="Calibri" w:hAnsi="Calibri"/>
          <w:b/>
          <w:color w:val="00873D"/>
          <w:sz w:val="24"/>
        </w:rPr>
        <w:t xml:space="preserve">Manual do </w:t>
      </w:r>
      <w:proofErr w:type="spellStart"/>
      <w:r>
        <w:rPr>
          <w:rFonts w:ascii="Calibri" w:hAnsi="Calibri"/>
          <w:b/>
          <w:color w:val="00873D"/>
          <w:sz w:val="24"/>
        </w:rPr>
        <w:t>Usuário</w:t>
      </w:r>
      <w:proofErr w:type="spellEnd"/>
      <w:r>
        <w:rPr>
          <w:rFonts w:ascii="Calibri" w:hAnsi="Calibri"/>
          <w:b/>
          <w:color w:val="00873D"/>
          <w:sz w:val="24"/>
        </w:rPr>
        <w:t xml:space="preserve"> • Guia Prático de Navegação em 3 Passos</w:t>
      </w:r>
    </w:p>
    <w:p w14:paraId="45C2258E" w14:textId="3BDF2E29" w:rsidR="0087320A" w:rsidRDefault="0087320A">
      <w:pPr>
        <w:spacing w:after="80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696"/>
        <w:gridCol w:w="3696"/>
        <w:gridCol w:w="3696"/>
      </w:tblGrid>
      <w:tr w:rsidR="0087320A" w14:paraId="49221069" w14:textId="77777777">
        <w:trPr>
          <w:jc w:val="center"/>
        </w:trPr>
        <w:tc>
          <w:tcPr>
            <w:tcW w:w="3696" w:type="dxa"/>
            <w:shd w:val="clear" w:color="auto" w:fill="F8FAFC"/>
          </w:tcPr>
          <w:p w14:paraId="3B96CED7" w14:textId="4FD7BF7F" w:rsidR="0087320A" w:rsidRDefault="00000000" w:rsidP="009008F7">
            <w:pPr>
              <w:jc w:val="center"/>
            </w:pPr>
            <w:r>
              <w:rPr>
                <w:rFonts w:ascii="Calibri" w:hAnsi="Calibri"/>
                <w:b/>
                <w:color w:val="005A2B"/>
              </w:rPr>
              <w:t>[PASSO 1]</w:t>
            </w:r>
            <w:r>
              <w:rPr>
                <w:rFonts w:ascii="Calibri" w:hAnsi="Calibri"/>
                <w:b/>
                <w:color w:val="005A2B"/>
              </w:rPr>
              <w:br/>
            </w:r>
            <w:proofErr w:type="spellStart"/>
            <w:r>
              <w:rPr>
                <w:rFonts w:ascii="Calibri" w:hAnsi="Calibri"/>
                <w:b/>
                <w:color w:val="0F172A"/>
                <w:sz w:val="24"/>
              </w:rPr>
              <w:t>Escolha</w:t>
            </w:r>
            <w:proofErr w:type="spellEnd"/>
            <w:r>
              <w:rPr>
                <w:rFonts w:ascii="Calibri" w:hAnsi="Calibri"/>
                <w:b/>
                <w:color w:val="0F172A"/>
                <w:sz w:val="24"/>
              </w:rPr>
              <w:t xml:space="preserve"> a </w:t>
            </w:r>
            <w:proofErr w:type="spellStart"/>
            <w:r>
              <w:rPr>
                <w:rFonts w:ascii="Calibri" w:hAnsi="Calibri"/>
                <w:b/>
                <w:color w:val="0F172A"/>
                <w:sz w:val="24"/>
              </w:rPr>
              <w:t>Unidade</w:t>
            </w:r>
            <w:proofErr w:type="spellEnd"/>
          </w:p>
          <w:p w14:paraId="2389E0FA" w14:textId="77777777" w:rsidR="0087320A" w:rsidRDefault="00000000">
            <w:pPr>
              <w:spacing w:before="80"/>
            </w:pPr>
            <w:r>
              <w:rPr>
                <w:rFonts w:ascii="Calibri" w:hAnsi="Calibri"/>
                <w:color w:val="0F172A"/>
                <w:sz w:val="18"/>
              </w:rPr>
              <w:t>Na tela inicial, toque na unidade em que você realizou sua refeição:</w:t>
            </w:r>
            <w:r>
              <w:rPr>
                <w:rFonts w:ascii="Calibri" w:hAnsi="Calibri"/>
                <w:color w:val="0F172A"/>
                <w:sz w:val="18"/>
              </w:rPr>
              <w:br/>
              <w:t>• Unidade Pedra</w:t>
            </w:r>
            <w:r>
              <w:rPr>
                <w:rFonts w:ascii="Calibri" w:hAnsi="Calibri"/>
                <w:color w:val="0F172A"/>
                <w:sz w:val="18"/>
              </w:rPr>
              <w:br/>
              <w:t>• Unidade Vertente</w:t>
            </w:r>
          </w:p>
        </w:tc>
        <w:tc>
          <w:tcPr>
            <w:tcW w:w="3696" w:type="dxa"/>
            <w:shd w:val="clear" w:color="auto" w:fill="F8FAFC"/>
          </w:tcPr>
          <w:p w14:paraId="4552DC0D" w14:textId="1E8ABA23" w:rsidR="0087320A" w:rsidRDefault="00000000" w:rsidP="009008F7">
            <w:pPr>
              <w:jc w:val="center"/>
            </w:pPr>
            <w:r>
              <w:rPr>
                <w:rFonts w:ascii="Calibri" w:hAnsi="Calibri"/>
                <w:b/>
                <w:color w:val="005A2B"/>
              </w:rPr>
              <w:t>[PASSO 2]</w:t>
            </w:r>
            <w:r>
              <w:rPr>
                <w:rFonts w:ascii="Calibri" w:hAnsi="Calibri"/>
                <w:b/>
                <w:color w:val="005A2B"/>
              </w:rPr>
              <w:br/>
            </w:r>
            <w:r>
              <w:rPr>
                <w:rFonts w:ascii="Calibri" w:hAnsi="Calibri"/>
                <w:b/>
                <w:color w:val="0F172A"/>
                <w:sz w:val="24"/>
              </w:rPr>
              <w:t xml:space="preserve">Avalie a </w:t>
            </w:r>
            <w:proofErr w:type="spellStart"/>
            <w:r>
              <w:rPr>
                <w:rFonts w:ascii="Calibri" w:hAnsi="Calibri"/>
                <w:b/>
                <w:color w:val="0F172A"/>
                <w:sz w:val="24"/>
              </w:rPr>
              <w:t>Refeição</w:t>
            </w:r>
            <w:proofErr w:type="spellEnd"/>
          </w:p>
          <w:p w14:paraId="16D0B079" w14:textId="77777777" w:rsidR="0087320A" w:rsidRDefault="00000000">
            <w:pPr>
              <w:spacing w:before="80"/>
            </w:pPr>
            <w:r>
              <w:rPr>
                <w:rFonts w:ascii="Calibri" w:hAnsi="Calibri"/>
                <w:color w:val="0F172A"/>
                <w:sz w:val="18"/>
              </w:rPr>
              <w:t>1. Escolha a nota (Péssima, Boa, Muito Boa).</w:t>
            </w:r>
            <w:r>
              <w:rPr>
                <w:rFonts w:ascii="Calibri" w:hAnsi="Calibri"/>
                <w:color w:val="0F172A"/>
                <w:sz w:val="18"/>
              </w:rPr>
              <w:br/>
              <w:t>2. Escreva comentários opcionais.</w:t>
            </w:r>
            <w:r>
              <w:rPr>
                <w:rFonts w:ascii="Calibri" w:hAnsi="Calibri"/>
                <w:color w:val="0F172A"/>
                <w:sz w:val="18"/>
              </w:rPr>
              <w:br/>
              <w:t>3. Anexe foto do prato (opcional).</w:t>
            </w:r>
            <w:r>
              <w:rPr>
                <w:rFonts w:ascii="Calibri" w:hAnsi="Calibri"/>
                <w:color w:val="0F172A"/>
                <w:sz w:val="18"/>
              </w:rPr>
              <w:br/>
              <w:t>4. Clique em 'ENVIAR AVALIAÇÃO'.</w:t>
            </w:r>
          </w:p>
        </w:tc>
        <w:tc>
          <w:tcPr>
            <w:tcW w:w="3696" w:type="dxa"/>
            <w:shd w:val="clear" w:color="auto" w:fill="F8FAFC"/>
          </w:tcPr>
          <w:p w14:paraId="55B319BE" w14:textId="6A6EDB1D" w:rsidR="0087320A" w:rsidRDefault="00000000" w:rsidP="009008F7">
            <w:pPr>
              <w:jc w:val="center"/>
            </w:pPr>
            <w:r>
              <w:rPr>
                <w:rFonts w:ascii="Calibri" w:hAnsi="Calibri"/>
                <w:b/>
                <w:color w:val="005A2B"/>
              </w:rPr>
              <w:t>[PASSO 3]</w:t>
            </w:r>
            <w:r>
              <w:rPr>
                <w:rFonts w:ascii="Calibri" w:hAnsi="Calibri"/>
                <w:b/>
                <w:color w:val="005A2B"/>
              </w:rPr>
              <w:br/>
            </w:r>
            <w:proofErr w:type="spellStart"/>
            <w:r>
              <w:rPr>
                <w:rFonts w:ascii="Calibri" w:hAnsi="Calibri"/>
                <w:b/>
                <w:color w:val="0F172A"/>
                <w:sz w:val="24"/>
              </w:rPr>
              <w:t>Confirmação</w:t>
            </w:r>
            <w:proofErr w:type="spellEnd"/>
            <w:r>
              <w:rPr>
                <w:rFonts w:ascii="Calibri" w:hAnsi="Calibri"/>
                <w:b/>
                <w:color w:val="0F172A"/>
                <w:sz w:val="24"/>
              </w:rPr>
              <w:t xml:space="preserve"> &amp; Sucesso</w:t>
            </w:r>
          </w:p>
          <w:p w14:paraId="52EF8083" w14:textId="77777777" w:rsidR="0087320A" w:rsidRDefault="00000000">
            <w:pPr>
              <w:spacing w:before="80"/>
            </w:pPr>
            <w:r>
              <w:rPr>
                <w:rFonts w:ascii="Calibri" w:hAnsi="Calibri"/>
                <w:color w:val="0F172A"/>
                <w:sz w:val="18"/>
              </w:rPr>
              <w:t>Receba a confirmação instantânea na tela. Seu feedback chega em tempo real para a equipe de nutrição!</w:t>
            </w:r>
          </w:p>
        </w:tc>
      </w:tr>
    </w:tbl>
    <w:p w14:paraId="3ADC586C" w14:textId="5E96379A" w:rsidR="0087320A" w:rsidRDefault="0087320A">
      <w:pPr>
        <w:spacing w:after="120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1088"/>
      </w:tblGrid>
      <w:tr w:rsidR="0087320A" w14:paraId="4F66CD86" w14:textId="77777777">
        <w:trPr>
          <w:jc w:val="center"/>
        </w:trPr>
        <w:tc>
          <w:tcPr>
            <w:tcW w:w="11088" w:type="dxa"/>
            <w:shd w:val="clear" w:color="auto" w:fill="ECFDF5"/>
          </w:tcPr>
          <w:p w14:paraId="3238FDA1" w14:textId="3B591DB4" w:rsidR="0087320A" w:rsidRDefault="00000000">
            <w:pPr>
              <w:spacing w:after="40"/>
            </w:pPr>
            <w:r>
              <w:rPr>
                <w:rFonts w:ascii="Calibri" w:hAnsi="Calibri"/>
                <w:b/>
                <w:color w:val="005A2B"/>
                <w:sz w:val="23"/>
              </w:rPr>
              <w:t xml:space="preserve">📱 Como Usar </w:t>
            </w:r>
            <w:proofErr w:type="spellStart"/>
            <w:r>
              <w:rPr>
                <w:rFonts w:ascii="Calibri" w:hAnsi="Calibri"/>
                <w:b/>
                <w:color w:val="005A2B"/>
                <w:sz w:val="23"/>
              </w:rPr>
              <w:t>em</w:t>
            </w:r>
            <w:proofErr w:type="spellEnd"/>
            <w:r>
              <w:rPr>
                <w:rFonts w:ascii="Calibri" w:hAnsi="Calibri"/>
                <w:b/>
                <w:color w:val="005A2B"/>
                <w:sz w:val="23"/>
              </w:rPr>
              <w:t xml:space="preserve"> Modo Aplicativo (Tela Cheia sem Barra de Pesquisa)</w:t>
            </w:r>
            <w:r>
              <w:rPr>
                <w:rFonts w:ascii="Calibri" w:hAnsi="Calibri"/>
                <w:b/>
                <w:color w:val="005A2B"/>
                <w:sz w:val="23"/>
              </w:rPr>
              <w:br/>
            </w:r>
            <w:r>
              <w:rPr>
                <w:rFonts w:ascii="Calibri" w:hAnsi="Calibri"/>
                <w:color w:val="0F172A"/>
                <w:sz w:val="19"/>
              </w:rPr>
              <w:t>Acesse no celular: https://avalia-restaurante-vertente.web.app e salve na Tela de Início:</w:t>
            </w:r>
            <w:r>
              <w:rPr>
                <w:rFonts w:ascii="Calibri" w:hAnsi="Calibri"/>
                <w:color w:val="0F172A"/>
                <w:sz w:val="19"/>
              </w:rPr>
              <w:br/>
              <w:t>• No Android (Chrome): Toque em ⋮ ➔ Selecione 'Adicionar à tela inicial'.</w:t>
            </w:r>
            <w:r>
              <w:rPr>
                <w:rFonts w:ascii="Calibri" w:hAnsi="Calibri"/>
                <w:color w:val="0F172A"/>
                <w:sz w:val="19"/>
              </w:rPr>
              <w:br/>
              <w:t>• No iPhone (Safari): Toque em ⎋ ➔ Selecione 'Adicionar à Tela de Início'.</w:t>
            </w:r>
            <w:r>
              <w:rPr>
                <w:rFonts w:ascii="Calibri" w:hAnsi="Calibri"/>
                <w:color w:val="0F172A"/>
                <w:sz w:val="19"/>
              </w:rPr>
              <w:br/>
              <w:t>Ao abrir pelo ícone criado na tela do celular, o app abrirá em 100% Tela Cheia sem barra de endereço!</w:t>
            </w:r>
          </w:p>
        </w:tc>
      </w:tr>
    </w:tbl>
    <w:p w14:paraId="35E764D2" w14:textId="7A3B0BD7" w:rsidR="0087320A" w:rsidRDefault="0087320A">
      <w:pPr>
        <w:spacing w:after="80"/>
      </w:pPr>
    </w:p>
    <w:p w14:paraId="0913AFA6" w14:textId="1D0AC46A" w:rsidR="0087320A" w:rsidRDefault="00000000">
      <w:pPr>
        <w:spacing w:after="40"/>
      </w:pPr>
      <w:proofErr w:type="spellStart"/>
      <w:r>
        <w:rPr>
          <w:rFonts w:ascii="Calibri" w:hAnsi="Calibri"/>
          <w:b/>
          <w:color w:val="005A2B"/>
        </w:rPr>
        <w:t>Destaques</w:t>
      </w:r>
      <w:proofErr w:type="spellEnd"/>
      <w:r>
        <w:rPr>
          <w:rFonts w:ascii="Calibri" w:hAnsi="Calibri"/>
          <w:b/>
          <w:color w:val="005A2B"/>
        </w:rPr>
        <w:t xml:space="preserve"> da Plataforma:</w:t>
      </w:r>
    </w:p>
    <w:p w14:paraId="5346213C" w14:textId="45097E62" w:rsidR="0087320A" w:rsidRDefault="00000000">
      <w:pPr>
        <w:spacing w:before="20" w:after="40"/>
      </w:pPr>
      <w:r>
        <w:rPr>
          <w:rFonts w:ascii="Calibri" w:hAnsi="Calibri"/>
          <w:b/>
          <w:color w:val="0F172A"/>
          <w:sz w:val="19"/>
        </w:rPr>
        <w:t xml:space="preserve">🔒 100% </w:t>
      </w:r>
      <w:proofErr w:type="spellStart"/>
      <w:r>
        <w:rPr>
          <w:rFonts w:ascii="Calibri" w:hAnsi="Calibri"/>
          <w:b/>
          <w:color w:val="0F172A"/>
          <w:sz w:val="19"/>
        </w:rPr>
        <w:t>Anônimo</w:t>
      </w:r>
      <w:proofErr w:type="spellEnd"/>
      <w:r>
        <w:rPr>
          <w:rFonts w:ascii="Calibri" w:hAnsi="Calibri"/>
          <w:b/>
          <w:color w:val="0F172A"/>
          <w:sz w:val="19"/>
        </w:rPr>
        <w:t xml:space="preserve">: </w:t>
      </w:r>
      <w:proofErr w:type="spellStart"/>
      <w:r>
        <w:rPr>
          <w:rFonts w:ascii="Calibri" w:hAnsi="Calibri"/>
          <w:color w:val="64748B"/>
          <w:sz w:val="19"/>
        </w:rPr>
        <w:t>Não</w:t>
      </w:r>
      <w:proofErr w:type="spellEnd"/>
      <w:r>
        <w:rPr>
          <w:rFonts w:ascii="Calibri" w:hAnsi="Calibri"/>
          <w:color w:val="64748B"/>
          <w:sz w:val="19"/>
        </w:rPr>
        <w:t xml:space="preserve"> requer cadastro nem login. Sua avaliação é registrada de forma livre e segura.</w:t>
      </w:r>
    </w:p>
    <w:p w14:paraId="4475E1E6" w14:textId="4F1D6FFD" w:rsidR="0087320A" w:rsidRDefault="00000000">
      <w:pPr>
        <w:spacing w:before="20" w:after="40"/>
      </w:pPr>
      <w:r>
        <w:rPr>
          <w:rFonts w:ascii="Calibri" w:hAnsi="Calibri"/>
          <w:b/>
          <w:color w:val="0F172A"/>
          <w:sz w:val="19"/>
        </w:rPr>
        <w:t xml:space="preserve">⚡ Em Tempo Real: </w:t>
      </w:r>
      <w:r>
        <w:rPr>
          <w:rFonts w:ascii="Calibri" w:hAnsi="Calibri"/>
          <w:color w:val="64748B"/>
          <w:sz w:val="19"/>
        </w:rPr>
        <w:t>Seu feedback e foto são transmitidos imediatamente para os gerentes de nutrição.</w:t>
      </w:r>
    </w:p>
    <w:p w14:paraId="79680BFE" w14:textId="43CFF01E" w:rsidR="0087320A" w:rsidRDefault="00000000">
      <w:pPr>
        <w:spacing w:before="20" w:after="40"/>
        <w:rPr>
          <w:rFonts w:ascii="Calibri" w:hAnsi="Calibri"/>
          <w:color w:val="64748B"/>
          <w:sz w:val="19"/>
        </w:rPr>
      </w:pPr>
      <w:r>
        <w:rPr>
          <w:rFonts w:ascii="Calibri" w:hAnsi="Calibri"/>
          <w:b/>
          <w:color w:val="0F172A"/>
          <w:sz w:val="19"/>
        </w:rPr>
        <w:t xml:space="preserve">📸 Anexo de Fotos: </w:t>
      </w:r>
      <w:r>
        <w:rPr>
          <w:rFonts w:ascii="Calibri" w:hAnsi="Calibri"/>
          <w:color w:val="64748B"/>
          <w:sz w:val="19"/>
        </w:rPr>
        <w:t xml:space="preserve">Tire uma foto do </w:t>
      </w:r>
      <w:proofErr w:type="spellStart"/>
      <w:r>
        <w:rPr>
          <w:rFonts w:ascii="Calibri" w:hAnsi="Calibri"/>
          <w:color w:val="64748B"/>
          <w:sz w:val="19"/>
        </w:rPr>
        <w:t>prato</w:t>
      </w:r>
      <w:proofErr w:type="spellEnd"/>
      <w:r>
        <w:rPr>
          <w:rFonts w:ascii="Calibri" w:hAnsi="Calibri"/>
          <w:color w:val="64748B"/>
          <w:sz w:val="19"/>
        </w:rPr>
        <w:t xml:space="preserve"> </w:t>
      </w:r>
      <w:proofErr w:type="spellStart"/>
      <w:r>
        <w:rPr>
          <w:rFonts w:ascii="Calibri" w:hAnsi="Calibri"/>
          <w:color w:val="64748B"/>
          <w:sz w:val="19"/>
        </w:rPr>
        <w:t>na</w:t>
      </w:r>
      <w:proofErr w:type="spellEnd"/>
      <w:r>
        <w:rPr>
          <w:rFonts w:ascii="Calibri" w:hAnsi="Calibri"/>
          <w:color w:val="64748B"/>
          <w:sz w:val="19"/>
        </w:rPr>
        <w:t xml:space="preserve"> hora pela </w:t>
      </w:r>
      <w:proofErr w:type="spellStart"/>
      <w:r>
        <w:rPr>
          <w:rFonts w:ascii="Calibri" w:hAnsi="Calibri"/>
          <w:color w:val="64748B"/>
          <w:sz w:val="19"/>
        </w:rPr>
        <w:t>câmera</w:t>
      </w:r>
      <w:proofErr w:type="spellEnd"/>
      <w:r>
        <w:rPr>
          <w:rFonts w:ascii="Calibri" w:hAnsi="Calibri"/>
          <w:color w:val="64748B"/>
          <w:sz w:val="19"/>
        </w:rPr>
        <w:t xml:space="preserve"> </w:t>
      </w:r>
      <w:proofErr w:type="spellStart"/>
      <w:r>
        <w:rPr>
          <w:rFonts w:ascii="Calibri" w:hAnsi="Calibri"/>
          <w:color w:val="64748B"/>
          <w:sz w:val="19"/>
        </w:rPr>
        <w:t>ou</w:t>
      </w:r>
      <w:proofErr w:type="spellEnd"/>
      <w:r>
        <w:rPr>
          <w:rFonts w:ascii="Calibri" w:hAnsi="Calibri"/>
          <w:color w:val="64748B"/>
          <w:sz w:val="19"/>
        </w:rPr>
        <w:t xml:space="preserve"> </w:t>
      </w:r>
      <w:proofErr w:type="spellStart"/>
      <w:r>
        <w:rPr>
          <w:rFonts w:ascii="Calibri" w:hAnsi="Calibri"/>
          <w:color w:val="64748B"/>
          <w:sz w:val="19"/>
        </w:rPr>
        <w:t>selecione</w:t>
      </w:r>
      <w:proofErr w:type="spellEnd"/>
      <w:r>
        <w:rPr>
          <w:rFonts w:ascii="Calibri" w:hAnsi="Calibri"/>
          <w:color w:val="64748B"/>
          <w:sz w:val="19"/>
        </w:rPr>
        <w:t xml:space="preserve"> da </w:t>
      </w:r>
      <w:proofErr w:type="spellStart"/>
      <w:r>
        <w:rPr>
          <w:rFonts w:ascii="Calibri" w:hAnsi="Calibri"/>
          <w:color w:val="64748B"/>
          <w:sz w:val="19"/>
        </w:rPr>
        <w:t>galeria</w:t>
      </w:r>
      <w:proofErr w:type="spellEnd"/>
      <w:r>
        <w:rPr>
          <w:rFonts w:ascii="Calibri" w:hAnsi="Calibri"/>
          <w:color w:val="64748B"/>
          <w:sz w:val="19"/>
        </w:rPr>
        <w:t>.</w:t>
      </w:r>
    </w:p>
    <w:p w14:paraId="753DF851" w14:textId="7B55B60A" w:rsidR="00427AF3" w:rsidRDefault="00695979">
      <w:pPr>
        <w:spacing w:before="20" w:after="40"/>
        <w:rPr>
          <w:rFonts w:ascii="Calibri" w:hAnsi="Calibri"/>
          <w:color w:val="64748B"/>
          <w:sz w:val="19"/>
        </w:rPr>
      </w:pPr>
      <w:r>
        <w:rPr>
          <w:noProof/>
        </w:rPr>
        <w:drawing>
          <wp:anchor distT="0" distB="0" distL="114300" distR="114300" simplePos="0" relativeHeight="251489280" behindDoc="0" locked="0" layoutInCell="1" allowOverlap="1" wp14:anchorId="302F24D4" wp14:editId="79D89685">
            <wp:simplePos x="0" y="0"/>
            <wp:positionH relativeFrom="column">
              <wp:posOffset>2595880</wp:posOffset>
            </wp:positionH>
            <wp:positionV relativeFrom="paragraph">
              <wp:posOffset>78902</wp:posOffset>
            </wp:positionV>
            <wp:extent cx="1828800" cy="3886200"/>
            <wp:effectExtent l="0" t="0" r="0" b="0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hone_step2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3886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9008F7">
        <w:rPr>
          <w:noProof/>
        </w:rPr>
        <w:drawing>
          <wp:anchor distT="0" distB="0" distL="114300" distR="114300" simplePos="0" relativeHeight="251840512" behindDoc="0" locked="0" layoutInCell="1" allowOverlap="1" wp14:anchorId="692C844F" wp14:editId="2235931F">
            <wp:simplePos x="0" y="0"/>
            <wp:positionH relativeFrom="column">
              <wp:posOffset>207756</wp:posOffset>
            </wp:positionH>
            <wp:positionV relativeFrom="paragraph">
              <wp:posOffset>79099</wp:posOffset>
            </wp:positionV>
            <wp:extent cx="1828800" cy="3886200"/>
            <wp:effectExtent l="0" t="0" r="0" b="0"/>
            <wp:wrapNone/>
            <wp:docPr id="68540174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hone_step2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3886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9008F7">
        <w:rPr>
          <w:noProof/>
        </w:rPr>
        <w:drawing>
          <wp:anchor distT="0" distB="0" distL="114300" distR="114300" simplePos="0" relativeHeight="251478016" behindDoc="0" locked="0" layoutInCell="1" allowOverlap="1" wp14:anchorId="14B9B7E9" wp14:editId="60C79F48">
            <wp:simplePos x="0" y="0"/>
            <wp:positionH relativeFrom="column">
              <wp:posOffset>5165919</wp:posOffset>
            </wp:positionH>
            <wp:positionV relativeFrom="paragraph">
              <wp:posOffset>70347</wp:posOffset>
            </wp:positionV>
            <wp:extent cx="1828800" cy="3886200"/>
            <wp:effectExtent l="0" t="0" r="0" b="0"/>
            <wp:wrapNone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hone_step3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3886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280951A" w14:textId="0AEBB6E0" w:rsidR="00427AF3" w:rsidRDefault="000666D5">
      <w:pPr>
        <w:spacing w:before="20" w:after="40"/>
        <w:rPr>
          <w:rFonts w:ascii="Calibri" w:hAnsi="Calibri"/>
          <w:color w:val="64748B"/>
          <w:sz w:val="19"/>
        </w:rPr>
      </w:pPr>
      <w:r>
        <w:rPr>
          <w:rFonts w:ascii="Calibri" w:hAnsi="Calibri"/>
          <w:noProof/>
          <w:color w:val="64748B"/>
          <w:sz w:val="19"/>
        </w:rPr>
        <w:drawing>
          <wp:anchor distT="0" distB="0" distL="114300" distR="114300" simplePos="0" relativeHeight="251846656" behindDoc="0" locked="0" layoutInCell="1" allowOverlap="1" wp14:anchorId="6F9B0244" wp14:editId="68798393">
            <wp:simplePos x="0" y="0"/>
            <wp:positionH relativeFrom="column">
              <wp:posOffset>260985</wp:posOffset>
            </wp:positionH>
            <wp:positionV relativeFrom="paragraph">
              <wp:posOffset>183211</wp:posOffset>
            </wp:positionV>
            <wp:extent cx="1720800" cy="3268559"/>
            <wp:effectExtent l="0" t="0" r="0" b="8255"/>
            <wp:wrapNone/>
            <wp:docPr id="1409774318" name="Imagem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415" b="1118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20800" cy="32685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5841281" w14:textId="77777777" w:rsidR="00427AF3" w:rsidRDefault="00427AF3">
      <w:pPr>
        <w:spacing w:before="20" w:after="40"/>
        <w:rPr>
          <w:rFonts w:ascii="Calibri" w:hAnsi="Calibri"/>
          <w:color w:val="64748B"/>
          <w:sz w:val="19"/>
        </w:rPr>
      </w:pPr>
    </w:p>
    <w:p w14:paraId="725D8F7A" w14:textId="27188449" w:rsidR="00427AF3" w:rsidRDefault="00427AF3">
      <w:pPr>
        <w:spacing w:before="20" w:after="40"/>
        <w:rPr>
          <w:rFonts w:ascii="Calibri" w:hAnsi="Calibri"/>
          <w:color w:val="64748B"/>
          <w:sz w:val="19"/>
        </w:rPr>
      </w:pPr>
    </w:p>
    <w:p w14:paraId="284D7FFB" w14:textId="40D26806" w:rsidR="00427AF3" w:rsidRDefault="00427AF3">
      <w:pPr>
        <w:spacing w:before="20" w:after="40"/>
        <w:rPr>
          <w:rFonts w:ascii="Calibri" w:hAnsi="Calibri"/>
          <w:color w:val="64748B"/>
          <w:sz w:val="19"/>
        </w:rPr>
      </w:pPr>
    </w:p>
    <w:p w14:paraId="11368894" w14:textId="1CFD232C" w:rsidR="00427AF3" w:rsidRDefault="00427AF3">
      <w:pPr>
        <w:spacing w:before="20" w:after="40"/>
        <w:rPr>
          <w:rFonts w:ascii="Calibri" w:hAnsi="Calibri"/>
          <w:color w:val="64748B"/>
          <w:sz w:val="19"/>
        </w:rPr>
      </w:pPr>
    </w:p>
    <w:p w14:paraId="62E1FB60" w14:textId="77777777" w:rsidR="00427AF3" w:rsidRDefault="00427AF3">
      <w:pPr>
        <w:spacing w:before="20" w:after="40"/>
        <w:rPr>
          <w:rFonts w:ascii="Calibri" w:hAnsi="Calibri"/>
          <w:color w:val="64748B"/>
          <w:sz w:val="19"/>
        </w:rPr>
      </w:pPr>
    </w:p>
    <w:p w14:paraId="3E9812CF" w14:textId="236595AD" w:rsidR="00427AF3" w:rsidRDefault="00427AF3">
      <w:pPr>
        <w:spacing w:before="20" w:after="40"/>
        <w:rPr>
          <w:rFonts w:ascii="Calibri" w:hAnsi="Calibri"/>
          <w:color w:val="64748B"/>
          <w:sz w:val="19"/>
        </w:rPr>
      </w:pPr>
    </w:p>
    <w:p w14:paraId="524D5E65" w14:textId="7CECCFD0" w:rsidR="00427AF3" w:rsidRDefault="00427AF3">
      <w:pPr>
        <w:spacing w:before="20" w:after="40"/>
        <w:rPr>
          <w:rFonts w:ascii="Calibri" w:hAnsi="Calibri"/>
          <w:color w:val="64748B"/>
          <w:sz w:val="19"/>
        </w:rPr>
      </w:pPr>
    </w:p>
    <w:p w14:paraId="7C81F9EF" w14:textId="4031165C" w:rsidR="00427AF3" w:rsidRDefault="00427AF3">
      <w:pPr>
        <w:spacing w:before="20" w:after="40"/>
        <w:rPr>
          <w:rFonts w:ascii="Calibri" w:hAnsi="Calibri"/>
          <w:color w:val="64748B"/>
          <w:sz w:val="19"/>
        </w:rPr>
      </w:pPr>
    </w:p>
    <w:p w14:paraId="393B4615" w14:textId="77777777" w:rsidR="00427AF3" w:rsidRDefault="00427AF3">
      <w:pPr>
        <w:spacing w:before="20" w:after="40"/>
        <w:rPr>
          <w:rFonts w:ascii="Calibri" w:hAnsi="Calibri"/>
          <w:color w:val="64748B"/>
          <w:sz w:val="19"/>
        </w:rPr>
      </w:pPr>
    </w:p>
    <w:p w14:paraId="3C14855C" w14:textId="5BD3FC09" w:rsidR="00427AF3" w:rsidRDefault="00427AF3">
      <w:pPr>
        <w:spacing w:before="20" w:after="40"/>
        <w:rPr>
          <w:rFonts w:ascii="Calibri" w:hAnsi="Calibri"/>
          <w:color w:val="64748B"/>
          <w:sz w:val="19"/>
        </w:rPr>
      </w:pPr>
    </w:p>
    <w:p w14:paraId="769F505C" w14:textId="77777777" w:rsidR="00427AF3" w:rsidRDefault="00427AF3">
      <w:pPr>
        <w:spacing w:before="20" w:after="40"/>
        <w:rPr>
          <w:rFonts w:ascii="Calibri" w:hAnsi="Calibri"/>
          <w:color w:val="64748B"/>
          <w:sz w:val="19"/>
        </w:rPr>
      </w:pPr>
    </w:p>
    <w:p w14:paraId="5ED02163" w14:textId="77777777" w:rsidR="00427AF3" w:rsidRDefault="00427AF3">
      <w:pPr>
        <w:spacing w:before="20" w:after="40"/>
        <w:rPr>
          <w:rFonts w:ascii="Calibri" w:hAnsi="Calibri"/>
          <w:color w:val="64748B"/>
          <w:sz w:val="19"/>
        </w:rPr>
      </w:pPr>
    </w:p>
    <w:p w14:paraId="4C6DA4CE" w14:textId="5A124E3F" w:rsidR="00427AF3" w:rsidRDefault="00427AF3">
      <w:pPr>
        <w:spacing w:before="20" w:after="40"/>
        <w:rPr>
          <w:rFonts w:ascii="Calibri" w:hAnsi="Calibri"/>
          <w:color w:val="64748B"/>
          <w:sz w:val="19"/>
        </w:rPr>
      </w:pPr>
    </w:p>
    <w:p w14:paraId="479399BE" w14:textId="3F57CCB9" w:rsidR="00427AF3" w:rsidRDefault="00427AF3">
      <w:pPr>
        <w:spacing w:before="20" w:after="40"/>
        <w:rPr>
          <w:rFonts w:ascii="Calibri" w:hAnsi="Calibri"/>
          <w:color w:val="64748B"/>
          <w:sz w:val="19"/>
        </w:rPr>
      </w:pPr>
    </w:p>
    <w:p w14:paraId="6F2EC431" w14:textId="6954BE81" w:rsidR="00427AF3" w:rsidRDefault="00427AF3">
      <w:pPr>
        <w:spacing w:before="20" w:after="40"/>
      </w:pPr>
    </w:p>
    <w:sectPr w:rsidR="00427AF3" w:rsidSect="00034616">
      <w:pgSz w:w="12240" w:h="15840"/>
      <w:pgMar w:top="576" w:right="576" w:bottom="576" w:left="57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notTrueType/>
    <w:pitch w:val="variable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51C77A9C"/>
    <w:multiLevelType w:val="hybridMultilevel"/>
    <w:tmpl w:val="E86CFEAA"/>
    <w:lvl w:ilvl="0" w:tplc="5BFA0A42">
      <w:start w:val="1"/>
      <w:numFmt w:val="decimal"/>
      <w:lvlText w:val="%1."/>
      <w:lvlJc w:val="left"/>
      <w:pPr>
        <w:ind w:left="768" w:hanging="408"/>
      </w:pPr>
      <w:rPr>
        <w:rFonts w:hint="default"/>
        <w:b/>
        <w:sz w:val="48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84767955">
    <w:abstractNumId w:val="8"/>
  </w:num>
  <w:num w:numId="2" w16cid:durableId="1881087974">
    <w:abstractNumId w:val="6"/>
  </w:num>
  <w:num w:numId="3" w16cid:durableId="616719420">
    <w:abstractNumId w:val="5"/>
  </w:num>
  <w:num w:numId="4" w16cid:durableId="622658720">
    <w:abstractNumId w:val="4"/>
  </w:num>
  <w:num w:numId="5" w16cid:durableId="1040859290">
    <w:abstractNumId w:val="7"/>
  </w:num>
  <w:num w:numId="6" w16cid:durableId="2076509606">
    <w:abstractNumId w:val="3"/>
  </w:num>
  <w:num w:numId="7" w16cid:durableId="257369366">
    <w:abstractNumId w:val="2"/>
  </w:num>
  <w:num w:numId="8" w16cid:durableId="941303054">
    <w:abstractNumId w:val="1"/>
  </w:num>
  <w:num w:numId="9" w16cid:durableId="1862664389">
    <w:abstractNumId w:val="0"/>
  </w:num>
  <w:num w:numId="10" w16cid:durableId="550772798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3637"/>
    <w:rsid w:val="00034616"/>
    <w:rsid w:val="0006063C"/>
    <w:rsid w:val="000666D5"/>
    <w:rsid w:val="0015074B"/>
    <w:rsid w:val="0029639D"/>
    <w:rsid w:val="002968D3"/>
    <w:rsid w:val="00326F90"/>
    <w:rsid w:val="003537A6"/>
    <w:rsid w:val="00383BA5"/>
    <w:rsid w:val="003856DB"/>
    <w:rsid w:val="00427AF3"/>
    <w:rsid w:val="00695979"/>
    <w:rsid w:val="007541C1"/>
    <w:rsid w:val="0087320A"/>
    <w:rsid w:val="009008F7"/>
    <w:rsid w:val="00AA1D8D"/>
    <w:rsid w:val="00B47730"/>
    <w:rsid w:val="00C002AA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7449C87"/>
  <w14:defaultImageDpi w14:val="300"/>
  <w15:docId w15:val="{2A5BEA2D-90BC-46D3-9F69-6161BF4C8A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105</TotalTime>
  <Pages>2</Pages>
  <Words>202</Words>
  <Characters>1094</Characters>
  <Application>Microsoft Office Word</Application>
  <DocSecurity>0</DocSecurity>
  <Lines>9</Lines>
  <Paragraphs>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1294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Maria Laura Gonçalves Cardoso de Mesquita</cp:lastModifiedBy>
  <cp:revision>7</cp:revision>
  <cp:lastPrinted>2026-08-18T14:59:00Z</cp:lastPrinted>
  <dcterms:created xsi:type="dcterms:W3CDTF">2013-12-23T23:15:00Z</dcterms:created>
  <dcterms:modified xsi:type="dcterms:W3CDTF">2026-08-18T15:00:00Z</dcterms:modified>
  <cp:category/>
</cp:coreProperties>
</file>